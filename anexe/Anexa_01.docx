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sz w:val="20"/>
        </w:rPr>
        <w:t>Anexa nr. 1 la regulament</w:t>
      </w:r>
    </w:p>
    <w:p>
      <w:pPr>
        <w:jc w:val="left"/>
      </w:pPr>
      <w:r>
        <w:rPr>
          <w:b w:val="0"/>
          <w:i w:val="0"/>
        </w:rPr>
        <w:t xml:space="preserve">OFICIUL DE CADASTRU ŞI PUBLICITATE IMOBILIARĂ </w:t>
      </w:r>
      <w:r>
        <w:rPr>
          <w:b w:val="0"/>
          <w:i w:val="0"/>
        </w:rPr>
        <w:t>{{OCPI|.........}}</w:t>
      </w:r>
    </w:p>
    <w:p>
      <w:pPr>
        <w:jc w:val="left"/>
      </w:pPr>
      <w:r>
        <w:rPr>
          <w:b w:val="0"/>
          <w:i w:val="0"/>
        </w:rPr>
        <w:t xml:space="preserve">BIROUL DE CADASTRU ŞI PUBLICITATE IMOBILIARĂ </w:t>
      </w:r>
      <w:r>
        <w:rPr>
          <w:b w:val="0"/>
          <w:i w:val="0"/>
        </w:rPr>
        <w:t>{{BCPI|.....................}}</w:t>
      </w:r>
    </w:p>
    <w:p>
      <w:pPr>
        <w:jc w:val="left"/>
      </w:pPr>
      <w:r>
        <w:rPr>
          <w:b w:val="0"/>
          <w:i w:val="0"/>
        </w:rPr>
        <w:t>Nr. de înregistrare ............../............/............/20 .......</w:t>
      </w:r>
    </w:p>
    <w:p>
      <w:pPr>
        <w:jc w:val="center"/>
      </w:pPr>
      <w:r>
        <w:rPr>
          <w:b/>
          <w:i w:val="0"/>
          <w:sz w:val="26"/>
        </w:rPr>
        <w:t>CERERE</w:t>
      </w:r>
    </w:p>
    <w:p>
      <w:pPr>
        <w:jc w:val="center"/>
      </w:pPr>
      <w:r>
        <w:rPr>
          <w:b w:val="0"/>
          <w:i w:val="0"/>
        </w:rPr>
        <w:t>pentru eliberarea copiilor după documentele aflate în arhiva biroului teritorial</w:t>
      </w:r>
    </w:p>
    <w:p>
      <w:pPr>
        <w:jc w:val="both"/>
      </w:pPr>
      <w:r>
        <w:rPr>
          <w:b w:val="0"/>
          <w:i w:val="0"/>
        </w:rPr>
        <w:t xml:space="preserve">Subsemnatul(a), </w:t>
      </w:r>
      <w:r>
        <w:rPr>
          <w:b w:val="0"/>
          <w:i w:val="0"/>
        </w:rPr>
        <w:t>{{P1_NUMEC|............................}}</w:t>
      </w:r>
      <w:r>
        <w:rPr>
          <w:b w:val="0"/>
          <w:i w:val="0"/>
        </w:rPr>
        <w:t xml:space="preserve">, domiciliat(ă) în localitatea </w:t>
      </w:r>
      <w:r>
        <w:rPr>
          <w:b w:val="0"/>
          <w:i w:val="0"/>
        </w:rPr>
        <w:t>{{P1_LOC|........................}}</w:t>
      </w:r>
      <w:r>
        <w:rPr>
          <w:b w:val="0"/>
          <w:i w:val="0"/>
        </w:rPr>
        <w:t xml:space="preserve">, str. </w:t>
      </w:r>
      <w:r>
        <w:rPr>
          <w:b w:val="0"/>
          <w:i w:val="0"/>
        </w:rPr>
        <w:t>{{P1_STR|.....................}}</w:t>
      </w:r>
      <w:r>
        <w:rPr>
          <w:b w:val="0"/>
          <w:i w:val="0"/>
        </w:rPr>
        <w:t xml:space="preserve"> nr. </w:t>
      </w:r>
      <w:r>
        <w:rPr>
          <w:b w:val="0"/>
          <w:i w:val="0"/>
        </w:rPr>
        <w:t>{{P1_NR|.......}}</w:t>
      </w:r>
      <w:r>
        <w:rPr>
          <w:b w:val="0"/>
          <w:i w:val="0"/>
        </w:rPr>
        <w:t xml:space="preserve">, bl. </w:t>
      </w:r>
      <w:r>
        <w:rPr>
          <w:b w:val="0"/>
          <w:i w:val="0"/>
        </w:rPr>
        <w:t>{{P1_BL|......}}</w:t>
      </w:r>
      <w:r>
        <w:rPr>
          <w:b w:val="0"/>
          <w:i w:val="0"/>
        </w:rPr>
        <w:t xml:space="preserve">, sc. </w:t>
      </w:r>
      <w:r>
        <w:rPr>
          <w:b w:val="0"/>
          <w:i w:val="0"/>
        </w:rPr>
        <w:t>{{P1_SC|.....}}</w:t>
      </w:r>
      <w:r>
        <w:rPr>
          <w:b w:val="0"/>
          <w:i w:val="0"/>
        </w:rPr>
        <w:t xml:space="preserve">, et. </w:t>
      </w:r>
      <w:r>
        <w:rPr>
          <w:b w:val="0"/>
          <w:i w:val="0"/>
        </w:rPr>
        <w:t>{{P1_ET|.....}}</w:t>
      </w:r>
      <w:r>
        <w:rPr>
          <w:b w:val="0"/>
          <w:i w:val="0"/>
        </w:rPr>
        <w:t xml:space="preserve">, ap. </w:t>
      </w:r>
      <w:r>
        <w:rPr>
          <w:b w:val="0"/>
          <w:i w:val="0"/>
        </w:rPr>
        <w:t>{{P1_AP|.......}}</w:t>
      </w:r>
      <w:r>
        <w:rPr>
          <w:b w:val="0"/>
          <w:i w:val="0"/>
        </w:rPr>
        <w:t xml:space="preserve">, sectorul/judeţul </w:t>
      </w:r>
      <w:r>
        <w:rPr>
          <w:b w:val="0"/>
          <w:i w:val="0"/>
        </w:rPr>
        <w:t>{{P1_JUD|.................}}</w:t>
      </w:r>
      <w:r>
        <w:rPr>
          <w:b w:val="0"/>
          <w:i w:val="0"/>
        </w:rPr>
        <w:t xml:space="preserve">, legitimat(ă) cu CI/BI seria </w:t>
      </w:r>
      <w:r>
        <w:rPr>
          <w:b w:val="0"/>
          <w:i w:val="0"/>
        </w:rPr>
        <w:t>{{P1_CI_SERIA|............}}</w:t>
      </w:r>
      <w:r>
        <w:rPr>
          <w:b w:val="0"/>
          <w:i w:val="0"/>
        </w:rPr>
        <w:t xml:space="preserve"> nr. </w:t>
      </w:r>
      <w:r>
        <w:rPr>
          <w:b w:val="0"/>
          <w:i w:val="0"/>
        </w:rPr>
        <w:t>{{P1_CI_NR|..........}}</w:t>
      </w:r>
      <w:r>
        <w:rPr>
          <w:b w:val="0"/>
          <w:i w:val="0"/>
        </w:rPr>
        <w:t xml:space="preserve">, CNP </w:t>
      </w:r>
      <w:r>
        <w:rPr>
          <w:b w:val="0"/>
          <w:i w:val="0"/>
        </w:rPr>
        <w:t>{{P1_CNP|...................}}</w:t>
      </w:r>
      <w:r>
        <w:rPr>
          <w:b w:val="0"/>
          <w:i w:val="0"/>
        </w:rPr>
        <w:t xml:space="preserve">, telefon </w:t>
      </w:r>
      <w:r>
        <w:rPr>
          <w:b w:val="0"/>
          <w:i w:val="0"/>
        </w:rPr>
        <w:t>{{P1_TEL|........................}}</w:t>
      </w:r>
      <w:r>
        <w:rPr>
          <w:b w:val="0"/>
          <w:i w:val="0"/>
        </w:rPr>
        <w:t xml:space="preserve">, e-mail: </w:t>
      </w:r>
      <w:r>
        <w:rPr>
          <w:b w:val="0"/>
          <w:i w:val="0"/>
        </w:rPr>
        <w:t>{{P1_EMAIL|...................}}</w:t>
      </w:r>
      <w:r>
        <w:rPr>
          <w:b w:val="0"/>
          <w:i w:val="0"/>
        </w:rPr>
        <w:t xml:space="preserve">, vă rog să îmi eliberaţi copii după documentele aflate în arhiva oficiului/biroului teritorial ..............................................................., privind imobilul situat în comuna/oraşul/municipiul </w:t>
      </w:r>
      <w:r>
        <w:rPr>
          <w:b w:val="0"/>
          <w:i w:val="0"/>
        </w:rPr>
        <w:t>{{UAT|...........................}}</w:t>
      </w:r>
      <w:r>
        <w:rPr>
          <w:b w:val="0"/>
          <w:i w:val="0"/>
        </w:rPr>
        <w:t xml:space="preserve">, str. </w:t>
      </w:r>
      <w:r>
        <w:rPr>
          <w:b w:val="0"/>
          <w:i w:val="0"/>
        </w:rPr>
        <w:t>{{STRADA|............................}}</w:t>
      </w:r>
      <w:r>
        <w:rPr>
          <w:b w:val="0"/>
          <w:i w:val="0"/>
        </w:rPr>
        <w:t xml:space="preserve"> nr. </w:t>
      </w:r>
      <w:r>
        <w:rPr>
          <w:b w:val="0"/>
          <w:i w:val="0"/>
        </w:rPr>
        <w:t>{{NR|........}}</w:t>
      </w:r>
      <w:r>
        <w:rPr>
          <w:b w:val="0"/>
          <w:i w:val="0"/>
        </w:rPr>
        <w:t xml:space="preserve">, bl. </w:t>
      </w:r>
      <w:r>
        <w:rPr>
          <w:b w:val="0"/>
          <w:i w:val="0"/>
        </w:rPr>
        <w:t>{{BLOC|........}}</w:t>
      </w:r>
      <w:r>
        <w:rPr>
          <w:b w:val="0"/>
          <w:i w:val="0"/>
        </w:rPr>
        <w:t xml:space="preserve">, sc. </w:t>
      </w:r>
      <w:r>
        <w:rPr>
          <w:b w:val="0"/>
          <w:i w:val="0"/>
        </w:rPr>
        <w:t>{{SCARA|....}}</w:t>
      </w:r>
      <w:r>
        <w:rPr>
          <w:b w:val="0"/>
          <w:i w:val="0"/>
        </w:rPr>
        <w:t xml:space="preserve">, ap. </w:t>
      </w:r>
      <w:r>
        <w:rPr>
          <w:b w:val="0"/>
          <w:i w:val="0"/>
        </w:rPr>
        <w:t>{{AP|.........}}</w:t>
      </w:r>
      <w:r>
        <w:rPr>
          <w:b w:val="0"/>
          <w:i w:val="0"/>
        </w:rPr>
        <w:t xml:space="preserve">, având cartea funciară nr. </w:t>
      </w:r>
      <w:r>
        <w:rPr>
          <w:b w:val="0"/>
          <w:i w:val="0"/>
        </w:rPr>
        <w:t>{{NRCF|............................}}</w:t>
      </w:r>
      <w:r>
        <w:rPr>
          <w:b w:val="0"/>
          <w:i w:val="0"/>
        </w:rPr>
        <w:t xml:space="preserve"> a localităţii </w:t>
      </w:r>
      <w:r>
        <w:rPr>
          <w:b w:val="0"/>
          <w:i w:val="0"/>
        </w:rPr>
        <w:t>{{UAT|...........................}}</w:t>
      </w:r>
      <w:r>
        <w:rPr>
          <w:b w:val="0"/>
          <w:i w:val="0"/>
        </w:rPr>
        <w:t xml:space="preserve">, cu nr. cadastral </w:t>
      </w:r>
      <w:r>
        <w:rPr>
          <w:b w:val="0"/>
          <w:i w:val="0"/>
        </w:rPr>
        <w:t>{{NRCAD|............................}}</w:t>
      </w:r>
      <w:r>
        <w:rPr>
          <w:b w:val="0"/>
          <w:i w:val="0"/>
        </w:rPr>
        <w:t>, fiindu-mi necesare la ................................ .</w:t>
      </w:r>
    </w:p>
    <w:tbl>
      <w:tblPr>
        <w:tblStyle w:val="TableGrid"/>
        <w:tblW w:type="auto" w:w="0"/>
        <w:jc w:val="center"/>
        <w:tblLook w:firstColumn="1" w:firstRow="1" w:lastColumn="0" w:lastRow="0" w:noHBand="0" w:noVBand="1" w:val="04A0"/>
      </w:tblPr>
      <w:tblGrid>
        <w:gridCol w:w="1984"/>
        <w:gridCol w:w="1984"/>
        <w:gridCol w:w="1984"/>
        <w:gridCol w:w="1984"/>
        <w:gridCol w:w="1984"/>
      </w:tblGrid>
      <w:tr>
        <w:tc>
          <w:tcPr>
            <w:tcW w:type="dxa" w:w="9920"/>
            <w:gridSpan w:val="5"/>
          </w:tcPr>
          <w:p>
            <w:pPr>
              <w:spacing w:after="0"/>
            </w:pPr>
            <w:r>
              <w:rPr>
                <w:b w:val="0"/>
                <w:i w:val="0"/>
                <w:sz w:val="20"/>
              </w:rPr>
              <w:t>Solicit comunicarea copiilor după documentele aflate în arhiva biroului teritorial:</w:t>
            </w:r>
          </w:p>
        </w:tc>
      </w:tr>
      <w:tr>
        <w:tc>
          <w:tcPr>
            <w:tcW w:type="dxa" w:w="1984"/>
          </w:tcPr>
          <w:p>
            <w:pPr>
              <w:spacing w:after="0"/>
            </w:pPr>
            <w:r>
              <w:rPr>
                <w:b w:val="0"/>
                <w:i w:val="0"/>
                <w:sz w:val="20"/>
              </w:rPr>
              <w:t xml:space="preserve">prin poştă </w:t>
            </w:r>
            <w:r>
              <w:rPr>
                <w:b w:val="0"/>
                <w:i w:val="0"/>
                <w:sz w:val="20"/>
              </w:rPr>
              <w:t>{{CHK_POSTA|[ ]}}</w:t>
            </w:r>
          </w:p>
        </w:tc>
        <w:tc>
          <w:tcPr>
            <w:tcW w:type="dxa" w:w="1984"/>
          </w:tcPr>
          <w:p>
            <w:pPr>
              <w:spacing w:after="0"/>
            </w:pPr>
            <w:r>
              <w:rPr>
                <w:b w:val="0"/>
                <w:i w:val="0"/>
                <w:sz w:val="20"/>
              </w:rPr>
              <w:t xml:space="preserve">la sediul BCPI </w:t>
            </w:r>
            <w:r>
              <w:rPr>
                <w:b w:val="0"/>
                <w:i w:val="0"/>
                <w:sz w:val="20"/>
              </w:rPr>
              <w:t>{{CHK_SEDIU|[ ]}}</w:t>
            </w:r>
          </w:p>
        </w:tc>
        <w:tc>
          <w:tcPr>
            <w:tcW w:type="dxa" w:w="1984"/>
          </w:tcPr>
          <w:p>
            <w:pPr>
              <w:spacing w:after="0"/>
            </w:pPr>
            <w:r>
              <w:rPr>
                <w:b w:val="0"/>
                <w:i w:val="0"/>
                <w:sz w:val="20"/>
              </w:rPr>
              <w:t xml:space="preserve">prin fax </w:t>
            </w:r>
            <w:r>
              <w:rPr>
                <w:b w:val="0"/>
                <w:i w:val="0"/>
                <w:sz w:val="20"/>
              </w:rPr>
              <w:t>{{CHK_FAX|[ ]}}</w:t>
            </w:r>
          </w:p>
        </w:tc>
        <w:tc>
          <w:tcPr>
            <w:tcW w:type="dxa" w:w="1984"/>
          </w:tcPr>
          <w:p>
            <w:pPr>
              <w:spacing w:after="0"/>
            </w:pPr>
            <w:r>
              <w:rPr>
                <w:b w:val="0"/>
                <w:i w:val="0"/>
                <w:sz w:val="20"/>
              </w:rPr>
              <w:t xml:space="preserve">prin e-mail </w:t>
            </w:r>
            <w:r>
              <w:rPr>
                <w:b w:val="0"/>
                <w:i w:val="0"/>
                <w:sz w:val="20"/>
              </w:rPr>
              <w:t>{{CHK_EMAIL|[ ]}}</w:t>
            </w:r>
          </w:p>
        </w:tc>
        <w:tc>
          <w:tcPr>
            <w:tcW w:type="dxa" w:w="1984"/>
          </w:tcPr>
          <w:p>
            <w:pPr>
              <w:spacing w:after="0"/>
            </w:pPr>
            <w:r>
              <w:rPr>
                <w:b w:val="0"/>
                <w:i w:val="0"/>
                <w:sz w:val="20"/>
              </w:rPr>
              <w:t xml:space="preserve">online în sistemul integrat de cadastru şi carte funciară </w:t>
            </w:r>
            <w:r>
              <w:rPr>
                <w:b w:val="0"/>
                <w:i w:val="0"/>
                <w:sz w:val="20"/>
              </w:rPr>
              <w:t>{{CHK_ONLINE|[ ]}}</w:t>
            </w:r>
          </w:p>
        </w:tc>
      </w:tr>
    </w:tbl>
    <w:p>
      <w:pPr>
        <w:spacing w:after="0"/>
      </w:pPr>
    </w:p>
    <w:p>
      <w:pPr>
        <w:jc w:val="both"/>
      </w:pPr>
      <w:r>
        <w:rPr>
          <w:b w:val="0"/>
          <w:i w:val="0"/>
        </w:rPr>
        <w:t>S-a achitat tariful de ....... lei prin documentul de plată nr. ............/......./......./20......., pentru serviciul de publicitate imobiliară cu codul nr. ..... .</w:t>
      </w:r>
    </w:p>
    <w:p>
      <w:pPr>
        <w:jc w:val="left"/>
      </w:pPr>
      <w:r>
        <w:rPr>
          <w:b w:val="0"/>
          <w:i w:val="0"/>
        </w:rPr>
        <w:t xml:space="preserve">Data </w:t>
      </w:r>
      <w:r>
        <w:rPr>
          <w:b w:val="0"/>
          <w:i w:val="0"/>
        </w:rPr>
        <w:t>{{DATA|....../....../20......}}</w:t>
      </w:r>
    </w:p>
    <w:p>
      <w:pPr>
        <w:jc w:val="center"/>
      </w:pPr>
      <w:r>
        <w:rPr>
          <w:b w:val="0"/>
          <w:i w:val="0"/>
        </w:rPr>
        <w:t>Semnătura</w:t>
      </w:r>
    </w:p>
    <w:p>
      <w:pPr>
        <w:jc w:val="center"/>
      </w:pPr>
      <w:r>
        <w:rPr>
          <w:b w:val="0"/>
          <w:i w:val="0"/>
        </w:rPr>
        <w:t>.......................</w:t>
      </w:r>
    </w:p>
    <w:p>
      <w:pPr>
        <w:jc w:val="both"/>
      </w:pPr>
      <w:r>
        <w:rPr>
          <w:b w:val="0"/>
          <w:i w:val="0"/>
          <w:sz w:val="18"/>
        </w:rPr>
        <w:t>Prin semnarea prezentei cereri mă oblig să respect dispoziţiile Legii nr. 190/2018 privind măsuri de punere în aplicare a Regulamentului (UE) 2016/679 al Parlamentului European şi al Consiliului din 27 aprilie 2016 privind protecţia persoanelor fizice în ceea ce priveşte prelucrarea datelor cu caracter personal şi privind libera circulaţie a acestor date şi de abrogare a Directivei 95/46/CE (Regulamentul general privind protecţia datelor), cu modificările ulterioare, în sensul nedivulgării informaţiilor cu caracter personal despre care am luat cunoştinţă.</w:t>
      </w:r>
    </w:p>
    <w:p>
      <w:pPr>
        <w:jc w:val="left"/>
      </w:pPr>
      <w:r>
        <w:rPr>
          <w:b w:val="0"/>
          <w:i w:val="0"/>
          <w:sz w:val="18"/>
        </w:rPr>
        <w:t>NOTĂ:</w:t>
      </w:r>
    </w:p>
    <w:p>
      <w:pPr>
        <w:jc w:val="both"/>
      </w:pPr>
      <w:r>
        <w:rPr>
          <w:b w:val="0"/>
          <w:i w:val="0"/>
          <w:sz w:val="18"/>
        </w:rPr>
        <w:t>Oficiul de cadastru şi publicitate imobiliară, instituţie publică cu personalitate juridică aflată în subordinea Agenţiei Naţionale de Cadastru şi Publicitate Imobiliară, prelucrează date cu caracter personal furnizate de dumneavoastră: nume, prenume, serie şi număr act de identitate, cod numeric personal, adresa poştală etc.</w:t>
      </w:r>
    </w:p>
    <w:p>
      <w:pPr>
        <w:jc w:val="both"/>
      </w:pPr>
      <w:r>
        <w:rPr>
          <w:b w:val="0"/>
          <w:i w:val="0"/>
          <w:sz w:val="18"/>
        </w:rPr>
        <w:t>Datele cu caracter personal sunt prelucrate de către operator în vederea îndeplinirii competenţelor legale privind evidenţele de cadastru şi carte funciară şi pot fi comunicate numai destinatarilor abilitaţi prin acte normative (Codul civil, Codul de procedură civilă, Codul fiscal, alte legi speciale), inclusiv organelor de poliţie, parchetelor, instanţelor sau altor autorităţi publice, în condiţiile legii. În acest sens vă informăm şi vă asigurăm că am luat măsuri tehnice şi organizatorice adecvate pentru protejarea datelor dumneavoastră. În exercitarea drepturilor dumneavoastră prevăzute de Regulamentul (UE) 2016/679 al Parlamentului European şi al Consiliului din 27 aprilie 2016 privind protecţia persoanelor fizice în ceea ce priveşte prelucrarea datelor cu caracter personal şi privind libera circulaţie a acestor date şi de abrogare a Directivei nr. 95/46/CE (Regulamentul general privind protecţia datelor), dar şi pentru orice alte informaţii suplimentare legate de protecţia datelor cu caracter personal, vă puteţi adresa responsabilului cu protecţia datelor, la adresa rpd_.............@ancpi.ro*), formulând o cerere scrisă, datată şi semnată, sau la telefon: ...................*).</w:t>
      </w:r>
    </w:p>
    <w:p>
      <w:pPr>
        <w:jc w:val="both"/>
      </w:pPr>
      <w:r>
        <w:rPr>
          <w:b w:val="0"/>
          <w:i w:val="0"/>
          <w:sz w:val="18"/>
        </w:rPr>
        <w:t>*) Se completează cu datele corespunzătoare ale responsabilului cu protecţia datelor desemnat la nivelul fiecărui OCPI.</w:t>
      </w:r>
    </w:p>
    <w:sectPr w:rsidR="00FC693F" w:rsidRPr="0006063C" w:rsidSect="000346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Anexa nr. 1 - Cerere eliberare copii din arhiva</dc:title>
  <dc:subject/>
  <dc:creator>TopoKit</dc:creator>
  <cp:keywords/>
  <dc:description>generated by python-docx</dc:description>
  <cp:lastModifiedBy/>
  <cp:revision>1</cp:revision>
  <dcterms:created xsi:type="dcterms:W3CDTF">2013-12-23T23:15:00Z</dcterms:created>
  <dcterms:modified xsi:type="dcterms:W3CDTF">2013-12-23T23:15:00Z</dcterms:modified>
  <cp:category/>
</cp:coreProperties>
</file>