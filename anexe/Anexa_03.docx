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 w:val="0"/>
          <w:i/>
          <w:sz w:val="20"/>
        </w:rPr>
        <w:t>Anexa nr. 3 la regulament</w:t>
      </w:r>
    </w:p>
    <w:p>
      <w:pPr>
        <w:jc w:val="left"/>
      </w:pPr>
      <w:r>
        <w:rPr>
          <w:b w:val="0"/>
          <w:i w:val="0"/>
        </w:rPr>
        <w:t>Oficiul de Cadastru şi Publicitate Imobiliară ..............</w:t>
      </w:r>
    </w:p>
    <w:p>
      <w:pPr>
        <w:jc w:val="left"/>
      </w:pPr>
      <w:r>
        <w:rPr>
          <w:b w:val="0"/>
          <w:i w:val="0"/>
        </w:rPr>
        <w:t>Biroul de Cadastru şi Publicitate Imobiliară ...............</w:t>
      </w:r>
    </w:p>
    <w:p>
      <w:pPr>
        <w:jc w:val="center"/>
      </w:pPr>
      <w:r>
        <w:rPr>
          <w:b/>
          <w:i w:val="0"/>
          <w:sz w:val="26"/>
        </w:rPr>
        <w:t>COMUNICAREA ÎNCHEIERII</w:t>
      </w:r>
    </w:p>
    <w:p>
      <w:pPr>
        <w:jc w:val="left"/>
      </w:pPr>
      <w:r>
        <w:rPr>
          <w:b w:val="0"/>
          <w:i w:val="0"/>
        </w:rPr>
        <w:t>Către ................,</w:t>
      </w:r>
    </w:p>
    <w:p>
      <w:pPr>
        <w:jc w:val="left"/>
      </w:pPr>
      <w:r>
        <w:rPr>
          <w:b w:val="0"/>
          <w:i w:val="0"/>
        </w:rPr>
        <w:t>localitatea ................, str. ................, bl. ... sc. ...., ap. ...., judeţul .................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20"/>
              </w:rPr>
              <w:t>Recomandată</w:t>
            </w:r>
          </w:p>
        </w:tc>
        <w:tc>
          <w:tcPr>
            <w:tcW w:type="dxa" w:w="4961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20"/>
              </w:rPr>
              <w:t>Localitatea: ........................</w:t>
            </w:r>
          </w:p>
        </w:tc>
      </w:tr>
      <w:tr>
        <w:tc>
          <w:tcPr>
            <w:tcW w:type="dxa" w:w="4961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20"/>
              </w:rPr>
              <w:t>Nr. ...............</w:t>
            </w:r>
          </w:p>
        </w:tc>
        <w:tc>
          <w:tcPr>
            <w:tcW w:type="dxa" w:w="4961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20"/>
              </w:rPr>
              <w:t>Județul (Sectorul): ....................</w:t>
            </w:r>
          </w:p>
        </w:tc>
      </w:tr>
      <w:tr>
        <w:tc>
          <w:tcPr>
            <w:tcW w:type="dxa" w:w="4961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20"/>
              </w:rPr>
              <w:t>Ștampila cu data sosirii</w:t>
            </w:r>
          </w:p>
        </w:tc>
        <w:tc>
          <w:tcPr>
            <w:tcW w:type="dxa" w:w="4961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20"/>
              </w:rPr>
              <w:t>Codul poștal: .......................</w:t>
            </w:r>
          </w:p>
        </w:tc>
      </w:tr>
      <w:tr>
        <w:tc>
          <w:tcPr>
            <w:tcW w:type="dxa" w:w="4961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4961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20"/>
              </w:rPr>
              <w:t>Oficiul poștal: ....................</w:t>
            </w:r>
          </w:p>
        </w:tc>
      </w:tr>
    </w:tbl>
    <w:p>
      <w:pPr>
        <w:spacing w:after="0"/>
      </w:pPr>
    </w:p>
    <w:p>
      <w:pPr>
        <w:jc w:val="left"/>
      </w:pPr>
      <w:r>
        <w:rPr>
          <w:b w:val="0"/>
          <w:i w:val="0"/>
        </w:rPr>
        <w:t>Comunicare de încheiere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20"/>
              </w:rPr>
              <w:t>Dosar nr. ................../anul ...................</w:t>
            </w:r>
          </w:p>
        </w:tc>
        <w:tc>
          <w:tcPr>
            <w:tcW w:type="dxa" w:w="4961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20"/>
              </w:rPr>
              <w:t>Ștampila cu data prezentării</w:t>
            </w:r>
          </w:p>
        </w:tc>
      </w:tr>
    </w:tbl>
    <w:p>
      <w:pPr>
        <w:spacing w:after="0"/>
      </w:pPr>
    </w:p>
    <w:p>
      <w:pPr>
        <w:jc w:val="center"/>
      </w:pPr>
      <w:r>
        <w:rPr>
          <w:b/>
          <w:i w:val="0"/>
          <w:sz w:val="26"/>
        </w:rPr>
        <w:t>DOVADA</w:t>
      </w:r>
    </w:p>
    <w:p>
      <w:pPr>
        <w:jc w:val="left"/>
      </w:pPr>
      <w:r>
        <w:rPr>
          <w:b w:val="0"/>
          <w:i w:val="0"/>
        </w:rPr>
        <w:t>Către,</w:t>
      </w:r>
    </w:p>
    <w:p>
      <w:pPr>
        <w:jc w:val="left"/>
      </w:pPr>
      <w:r>
        <w:rPr>
          <w:b w:val="0"/>
          <w:i w:val="0"/>
        </w:rPr>
        <w:t>Oficiul de Cadastru şi Publicitate Imobiliară ................</w:t>
      </w:r>
    </w:p>
    <w:p>
      <w:pPr>
        <w:jc w:val="left"/>
      </w:pPr>
      <w:r>
        <w:rPr>
          <w:b w:val="0"/>
          <w:i w:val="0"/>
        </w:rPr>
        <w:t>Biroul de Cadastru şi Publicitate Imobiliară .................</w:t>
      </w:r>
    </w:p>
    <w:p>
      <w:pPr>
        <w:jc w:val="left"/>
      </w:pPr>
      <w:r>
        <w:rPr>
          <w:b w:val="0"/>
          <w:i w:val="0"/>
        </w:rPr>
        <w:t>Adresa: Localitatea ................, str. ................, nr. .... telefon ........., fax .................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Recomandată</w:t>
            </w:r>
          </w:p>
        </w:tc>
        <w:tc>
          <w:tcPr>
            <w:tcW w:type="dxa" w:w="4961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Localitatea: ..............................</w:t>
            </w:r>
          </w:p>
        </w:tc>
      </w:tr>
      <w:tr>
        <w:tc>
          <w:tcPr>
            <w:tcW w:type="dxa" w:w="4961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Nr. ....................</w:t>
            </w:r>
          </w:p>
        </w:tc>
        <w:tc>
          <w:tcPr>
            <w:tcW w:type="dxa" w:w="4961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Județul (Sectorul): ........................</w:t>
            </w:r>
          </w:p>
        </w:tc>
      </w:tr>
      <w:tr>
        <w:tc>
          <w:tcPr>
            <w:tcW w:type="dxa" w:w="4961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4961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Codul poștal: ................................</w:t>
            </w:r>
          </w:p>
        </w:tc>
      </w:tr>
      <w:tr>
        <w:tc>
          <w:tcPr>
            <w:tcW w:type="dxa" w:w="4961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4961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Oficiul poștal: ...............................</w:t>
            </w:r>
          </w:p>
        </w:tc>
      </w:tr>
      <w:tr>
        <w:tc>
          <w:tcPr>
            <w:tcW w:type="dxa" w:w="4961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Ștampila cu data înapoierii</w:t>
            </w:r>
          </w:p>
        </w:tc>
        <w:tc>
          <w:tcPr>
            <w:tcW w:type="dxa" w:w="4961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Ștampila cu data sosirii</w:t>
            </w:r>
          </w:p>
        </w:tc>
      </w:tr>
    </w:tbl>
    <w:p>
      <w:pPr>
        <w:spacing w:after="0"/>
      </w:pPr>
    </w:p>
    <w:p>
      <w:pPr>
        <w:jc w:val="left"/>
      </w:pPr>
      <w:r>
        <w:rPr>
          <w:b w:val="0"/>
          <w:i w:val="0"/>
        </w:rPr>
        <w:t>Oficiul de Cadastru şi Publicitate Imobiliară ..............</w:t>
      </w:r>
    </w:p>
    <w:p>
      <w:pPr>
        <w:jc w:val="left"/>
      </w:pPr>
      <w:r>
        <w:rPr>
          <w:b w:val="0"/>
          <w:i w:val="0"/>
        </w:rPr>
        <w:t>Biroul de Cadastru şi Publicitate Imobiliară ...............</w:t>
      </w:r>
    </w:p>
    <w:p>
      <w:pPr>
        <w:jc w:val="left"/>
      </w:pPr>
      <w:r>
        <w:rPr>
          <w:b w:val="0"/>
          <w:i w:val="0"/>
        </w:rPr>
        <w:t>Destinatar: ...............</w:t>
      </w:r>
    </w:p>
    <w:p>
      <w:pPr>
        <w:jc w:val="left"/>
      </w:pPr>
      <w:r>
        <w:rPr>
          <w:b w:val="0"/>
          <w:i w:val="0"/>
        </w:rPr>
        <w:t>Str. ................, nr. ..., bl. ... sc. ...., ap. ....,</w:t>
      </w:r>
    </w:p>
    <w:p>
      <w:pPr>
        <w:jc w:val="left"/>
      </w:pPr>
      <w:r>
        <w:rPr>
          <w:b w:val="0"/>
          <w:i w:val="0"/>
        </w:rPr>
        <w:t>Localitatea Sectorul/Judeţul: ....................</w:t>
      </w:r>
    </w:p>
    <w:p>
      <w:pPr>
        <w:jc w:val="center"/>
      </w:pPr>
      <w:r>
        <w:rPr>
          <w:b/>
          <w:i w:val="0"/>
          <w:sz w:val="26"/>
        </w:rPr>
        <w:t>COMUNICAREA ÎNCHEIERII</w:t>
      </w:r>
    </w:p>
    <w:p>
      <w:pPr>
        <w:jc w:val="center"/>
      </w:pPr>
      <w:r>
        <w:rPr>
          <w:b w:val="0"/>
          <w:i w:val="0"/>
        </w:rPr>
        <w:t>Nr. .......... din data de .................</w:t>
      </w:r>
    </w:p>
    <w:p>
      <w:pPr>
        <w:jc w:val="left"/>
      </w:pPr>
      <w:r>
        <w:rPr>
          <w:b w:val="0"/>
          <w:i w:val="0"/>
        </w:rPr>
        <w:t>Stimată doamnă/Stimate domn,</w:t>
      </w:r>
    </w:p>
    <w:p>
      <w:pPr>
        <w:jc w:val="both"/>
      </w:pPr>
      <w:r>
        <w:rPr>
          <w:b w:val="0"/>
          <w:i w:val="0"/>
        </w:rPr>
        <w:t>Vă comunicăm, alăturat, Încheierea nr. ................ din data de .............., emisă de către Biroul de Cadastru şi Publicitate Imobiliară ..............</w:t>
      </w:r>
    </w:p>
    <w:sectPr w:rsidR="00FC693F" w:rsidRPr="0006063C" w:rsidSect="00034616">
      <w:pgSz w:w="11906" w:h="16838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Anexa nr. 3 - Comunicarea incheierii (OCPI)</dc:title>
  <dc:subject/>
  <dc:creator>TopoKit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