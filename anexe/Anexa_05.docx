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5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............/.................../.................../20.......</w:t>
      </w:r>
    </w:p>
    <w:p>
      <w:pPr>
        <w:jc w:val="center"/>
      </w:pPr>
      <w:r>
        <w:rPr>
          <w:b/>
          <w:i w:val="0"/>
          <w:sz w:val="26"/>
        </w:rPr>
        <w:t>CERERE DE ÎNSCRIERE</w:t>
      </w:r>
    </w:p>
    <w:p>
      <w:pPr>
        <w:jc w:val="left"/>
      </w:pPr>
      <w:r>
        <w:rPr>
          <w:b w:val="0"/>
          <w:i w:val="0"/>
        </w:rPr>
        <w:t>Domnule/Doamnă registrator,</w:t>
      </w:r>
    </w:p>
    <w:p>
      <w:pPr>
        <w:jc w:val="both"/>
      </w:pPr>
      <w:r>
        <w:rPr>
          <w:b w:val="0"/>
          <w:i w:val="0"/>
        </w:rPr>
        <w:t xml:space="preserve">Subsemnatul(a), </w:t>
      </w:r>
      <w:r>
        <w:rPr>
          <w:b w:val="0"/>
          <w:i w:val="0"/>
        </w:rPr>
        <w:t>{{P1_NUMEC|....................}}</w:t>
      </w:r>
      <w:r>
        <w:rPr>
          <w:b w:val="0"/>
          <w:i w:val="0"/>
        </w:rPr>
        <w:t xml:space="preserve">, domiciliat(ă) în localitatea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sectorul/judeţul </w:t>
      </w:r>
      <w:r>
        <w:rPr>
          <w:b w:val="0"/>
          <w:i w:val="0"/>
        </w:rPr>
        <w:t>{{P1_JUD|..............}}</w:t>
      </w:r>
      <w:r>
        <w:rPr>
          <w:b w:val="0"/>
          <w:i w:val="0"/>
        </w:rPr>
        <w:t xml:space="preserve">, legitimat(ă) cu CI/BI seria </w:t>
      </w:r>
      <w:r>
        <w:rPr>
          <w:b w:val="0"/>
          <w:i w:val="0"/>
        </w:rPr>
        <w:t>{{P1_CI_SERIA|............}}</w:t>
      </w:r>
      <w:r>
        <w:rPr>
          <w:b w:val="0"/>
          <w:i w:val="0"/>
        </w:rPr>
        <w:t xml:space="preserve"> nr. </w:t>
      </w:r>
      <w:r>
        <w:rPr>
          <w:b w:val="0"/>
          <w:i w:val="0"/>
        </w:rPr>
        <w:t>{{P1_CI_NR|..........}}</w:t>
      </w:r>
      <w:r>
        <w:rPr>
          <w:b w:val="0"/>
          <w:i w:val="0"/>
        </w:rPr>
        <w:t xml:space="preserve">, CNP </w:t>
      </w:r>
      <w:r>
        <w:rPr>
          <w:b w:val="0"/>
          <w:i w:val="0"/>
        </w:rPr>
        <w:t>{{P1_CNP|...........................}}</w:t>
      </w:r>
      <w:r>
        <w:rPr>
          <w:b w:val="0"/>
          <w:i w:val="0"/>
        </w:rPr>
        <w:t xml:space="preserve">, tel./fax </w:t>
      </w:r>
      <w:r>
        <w:rPr>
          <w:b w:val="0"/>
          <w:i w:val="0"/>
        </w:rPr>
        <w:t>{{P1_TEL|......................}}</w:t>
      </w:r>
      <w:r>
        <w:rPr>
          <w:b w:val="0"/>
          <w:i w:val="0"/>
        </w:rPr>
        <w:t xml:space="preserve">, e-mail </w:t>
      </w:r>
      <w:r>
        <w:rPr>
          <w:b w:val="0"/>
          <w:i w:val="0"/>
        </w:rPr>
        <w:t>{{P1_EMAIL|....................}}</w:t>
      </w:r>
      <w:r>
        <w:rPr>
          <w:b w:val="0"/>
          <w:i w:val="0"/>
        </w:rPr>
        <w:t>, prin mandatarul .........................., CNP/CUI .........................., vă rog să dispuneţi:</w:t>
      </w:r>
    </w:p>
    <w:p>
      <w:pPr>
        <w:jc w:val="left"/>
      </w:pPr>
      <w:r>
        <w:rPr>
          <w:b w:val="0"/>
          <w:i w:val="0"/>
        </w:rPr>
        <w:t>Obiectul înscrierii:</w:t>
      </w:r>
    </w:p>
    <w:p>
      <w:pPr>
        <w:ind w:left="340"/>
        <w:jc w:val="left"/>
      </w:pPr>
      <w:r>
        <w:rPr>
          <w:b w:val="0"/>
          <w:i w:val="0"/>
        </w:rPr>
        <w:t>– intabularea*) ......................;</w:t>
      </w:r>
    </w:p>
    <w:p>
      <w:pPr>
        <w:ind w:left="340"/>
        <w:jc w:val="left"/>
      </w:pPr>
      <w:r>
        <w:rPr>
          <w:b w:val="0"/>
          <w:i w:val="0"/>
        </w:rPr>
        <w:t>– înscrierea provizorie**) ......................;</w:t>
      </w:r>
    </w:p>
    <w:p>
      <w:pPr>
        <w:ind w:left="340"/>
        <w:jc w:val="left"/>
      </w:pPr>
      <w:r>
        <w:rPr>
          <w:b w:val="0"/>
          <w:i w:val="0"/>
        </w:rPr>
        <w:t>– notarea***) ......................;</w:t>
      </w:r>
    </w:p>
    <w:p>
      <w:pPr>
        <w:ind w:left="340"/>
        <w:jc w:val="left"/>
      </w:pPr>
      <w:r>
        <w:rPr>
          <w:b w:val="0"/>
          <w:i w:val="0"/>
        </w:rPr>
        <w:t>– radierea****) ......................;</w:t>
      </w:r>
    </w:p>
    <w:p>
      <w:pPr>
        <w:ind w:left="340"/>
        <w:jc w:val="left"/>
      </w:pPr>
      <w:r>
        <w:rPr>
          <w:b w:val="0"/>
          <w:i w:val="0"/>
        </w:rPr>
        <w:t>– îndreptarea erorii materiale******) ...................... .</w:t>
      </w:r>
    </w:p>
    <w:p>
      <w:pPr>
        <w:jc w:val="both"/>
      </w:pPr>
      <w:r>
        <w:rPr>
          <w:b w:val="0"/>
          <w:i w:val="0"/>
        </w:rPr>
        <w:t xml:space="preserve">Imobilul este identificat prin cartea funciară nr. </w:t>
      </w:r>
      <w:r>
        <w:rPr>
          <w:b w:val="0"/>
          <w:i w:val="0"/>
        </w:rPr>
        <w:t>{{NRCF|.................}}</w:t>
      </w:r>
      <w:r>
        <w:rPr>
          <w:b w:val="0"/>
          <w:i w:val="0"/>
        </w:rPr>
        <w:t xml:space="preserve"> a comunei/oraşului/municipiului </w:t>
      </w:r>
      <w:r>
        <w:rPr>
          <w:b w:val="0"/>
          <w:i w:val="0"/>
        </w:rPr>
        <w:t>{{UAT|......................}}</w:t>
      </w:r>
      <w:r>
        <w:rPr>
          <w:b w:val="0"/>
          <w:i w:val="0"/>
        </w:rPr>
        <w:t xml:space="preserve"> şi numărul cadastral al imobilului </w:t>
      </w:r>
      <w:r>
        <w:rPr>
          <w:b w:val="0"/>
          <w:i w:val="0"/>
        </w:rPr>
        <w:t>{{NRCAD|.................}}</w:t>
      </w:r>
      <w:r>
        <w:rPr>
          <w:b w:val="0"/>
          <w:i w:val="0"/>
        </w:rPr>
        <w:t xml:space="preserve">, situat în str. </w:t>
      </w:r>
      <w:r>
        <w:rPr>
          <w:b w:val="0"/>
          <w:i w:val="0"/>
        </w:rPr>
        <w:t>{{STRADA|....................}}</w:t>
      </w:r>
      <w:r>
        <w:rPr>
          <w:b w:val="0"/>
          <w:i w:val="0"/>
        </w:rPr>
        <w:t xml:space="preserve"> nr. </w:t>
      </w:r>
      <w:r>
        <w:rPr>
          <w:b w:val="0"/>
          <w:i w:val="0"/>
        </w:rPr>
        <w:t>{{NR|.........}}</w:t>
      </w:r>
      <w:r>
        <w:rPr>
          <w:b w:val="0"/>
          <w:i w:val="0"/>
        </w:rPr>
        <w:t xml:space="preserve">, bl. </w:t>
      </w:r>
      <w:r>
        <w:rPr>
          <w:b w:val="0"/>
          <w:i w:val="0"/>
        </w:rPr>
        <w:t>{{BLOC|.........}}</w:t>
      </w:r>
      <w:r>
        <w:rPr>
          <w:b w:val="0"/>
          <w:i w:val="0"/>
        </w:rPr>
        <w:t xml:space="preserve">, sc. </w:t>
      </w:r>
      <w:r>
        <w:rPr>
          <w:b w:val="0"/>
          <w:i w:val="0"/>
        </w:rPr>
        <w:t>{{SCARA|.........}}</w:t>
      </w:r>
      <w:r>
        <w:rPr>
          <w:b w:val="0"/>
          <w:i w:val="0"/>
        </w:rPr>
        <w:t xml:space="preserve">, ap. </w:t>
      </w:r>
      <w:r>
        <w:rPr>
          <w:b w:val="0"/>
          <w:i w:val="0"/>
        </w:rPr>
        <w:t>{{AP|.........}}</w:t>
      </w:r>
      <w:r>
        <w:rPr>
          <w:b w:val="0"/>
          <w:i w:val="0"/>
        </w:rPr>
        <w:t xml:space="preserve">, comuna/oraşul/municipiul </w:t>
      </w:r>
      <w:r>
        <w:rPr>
          <w:b w:val="0"/>
          <w:i w:val="0"/>
        </w:rPr>
        <w:t>{{UAT|......................}}</w:t>
      </w:r>
      <w:r>
        <w:rPr>
          <w:b w:val="0"/>
          <w:i w:val="0"/>
        </w:rPr>
        <w:t xml:space="preserve"> .</w:t>
      </w:r>
    </w:p>
    <w:p>
      <w:pPr>
        <w:jc w:val="left"/>
      </w:pPr>
      <w:r>
        <w:rPr>
          <w:b w:val="0"/>
          <w:i w:val="0"/>
        </w:rPr>
        <w:t xml:space="preserve">Actul juridic care justifică cererea, anexat în original sau în copie legalizată: </w:t>
      </w:r>
      <w:r>
        <w:rPr>
          <w:b w:val="0"/>
          <w:i w:val="0"/>
        </w:rPr>
        <w:t>{{ACT_PROP|..............}}</w:t>
      </w:r>
    </w:p>
    <w:p>
      <w:pPr>
        <w:jc w:val="both"/>
      </w:pPr>
      <w:r>
        <w:rPr>
          <w:b w:val="0"/>
          <w:i w:val="0"/>
        </w:rPr>
        <w:t>Persoana care păstrează originalul sau copia legalizată a înscrisurilor certificate în condiţiile art. 28^1 alin. (2) din Legea nr. 7/1996, republicată, cu modificările şi completările ulterioare********) este:</w:t>
      </w:r>
    </w:p>
    <w:p>
      <w:pPr>
        <w:jc w:val="center"/>
      </w:pPr>
      <w:r>
        <w:rPr>
          <w:b w:val="0"/>
          <w:i w:val="0"/>
        </w:rPr>
        <w:t>{{P1_NUMEC|.....................................................................}}</w:t>
      </w:r>
    </w:p>
    <w:p>
      <w:pPr>
        <w:jc w:val="center"/>
      </w:pPr>
      <w:r>
        <w:rPr>
          <w:b w:val="0"/>
          <w:i w:val="0"/>
        </w:rPr>
        <w:t>(Se completează cu numele şi prenumele solicitantului/deponentului.)</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9920"/>
            <w:gridSpan w:val="5"/>
          </w:tcPr>
          <w:p>
            <w:pPr>
              <w:spacing w:after="0"/>
            </w:pPr>
            <w:r>
              <w:rPr>
                <w:b w:val="0"/>
                <w:i w:val="0"/>
                <w:sz w:val="20"/>
              </w:rPr>
              <w:t>Solicit comunicarea încheierii şi/sau a extrasului de carte funciară pentru informare:*****)</w:t>
            </w:r>
          </w:p>
        </w:tc>
      </w:tr>
      <w:tr>
        <w:tc>
          <w:tcPr>
            <w:tcW w:type="dxa" w:w="1984"/>
          </w:tcPr>
          <w:p>
            <w:pPr>
              <w:spacing w:after="0"/>
            </w:pPr>
            <w:r>
              <w:rPr>
                <w:b w:val="0"/>
                <w:i w:val="0"/>
                <w:sz w:val="20"/>
              </w:rPr>
              <w:t xml:space="preserve">prin poştă </w:t>
            </w:r>
            <w:r>
              <w:rPr>
                <w:b w:val="0"/>
                <w:i w:val="0"/>
                <w:sz w:val="20"/>
              </w:rPr>
              <w:t>{{CHK_POSTA|[ ]}}</w:t>
            </w:r>
          </w:p>
        </w:tc>
        <w:tc>
          <w:tcPr>
            <w:tcW w:type="dxa" w:w="1984"/>
          </w:tcPr>
          <w:p>
            <w:pPr>
              <w:spacing w:after="0"/>
            </w:pPr>
            <w:r>
              <w:rPr>
                <w:b w:val="0"/>
                <w:i w:val="0"/>
                <w:sz w:val="20"/>
              </w:rPr>
              <w:t xml:space="preserve">la sediul BCPI </w:t>
            </w:r>
            <w:r>
              <w:rPr>
                <w:b w:val="0"/>
                <w:i w:val="0"/>
                <w:sz w:val="20"/>
              </w:rPr>
              <w:t>{{CHK_SEDIU|[ ]}}</w:t>
            </w:r>
          </w:p>
        </w:tc>
        <w:tc>
          <w:tcPr>
            <w:tcW w:type="dxa" w:w="1984"/>
          </w:tcPr>
          <w:p>
            <w:pPr>
              <w:spacing w:after="0"/>
            </w:pPr>
            <w:r>
              <w:rPr>
                <w:b w:val="0"/>
                <w:i w:val="0"/>
                <w:sz w:val="20"/>
              </w:rPr>
              <w:t xml:space="preserve">prin fax </w:t>
            </w:r>
            <w:r>
              <w:rPr>
                <w:b w:val="0"/>
                <w:i w:val="0"/>
                <w:sz w:val="20"/>
              </w:rPr>
              <w:t>{{CHK_FAX|[ ]}}</w:t>
            </w:r>
          </w:p>
        </w:tc>
        <w:tc>
          <w:tcPr>
            <w:tcW w:type="dxa" w:w="1984"/>
          </w:tcPr>
          <w:p>
            <w:pPr>
              <w:spacing w:after="0"/>
            </w:pPr>
            <w:r>
              <w:rPr>
                <w:b w:val="0"/>
                <w:i w:val="0"/>
                <w:sz w:val="20"/>
              </w:rPr>
              <w:t xml:space="preserve">prin e-mail </w:t>
            </w:r>
            <w:r>
              <w:rPr>
                <w:b w:val="0"/>
                <w:i w:val="0"/>
                <w:sz w:val="20"/>
              </w:rPr>
              <w:t>{{CHK_EMAIL|[ ]}}</w:t>
            </w:r>
          </w:p>
        </w:tc>
        <w:tc>
          <w:tcPr>
            <w:tcW w:type="dxa" w:w="1984"/>
          </w:tcPr>
          <w:p>
            <w:pPr>
              <w:spacing w:after="0"/>
            </w:pPr>
            <w:r>
              <w:rPr>
                <w:b w:val="0"/>
                <w:i w:val="0"/>
                <w:sz w:val="20"/>
              </w:rPr>
              <w:t xml:space="preserve">online în sistemul integrat de cadastru şi carte funciară </w:t>
            </w:r>
            <w:r>
              <w:rPr>
                <w:b w:val="0"/>
                <w:i w:val="0"/>
                <w:sz w:val="20"/>
              </w:rPr>
              <w:t>{{CHK_ONLINE|[ ]}}</w:t>
            </w:r>
          </w:p>
        </w:tc>
      </w:tr>
    </w:tbl>
    <w:p>
      <w:pPr>
        <w:spacing w:after="0"/>
      </w:pPr>
    </w:p>
    <w:p>
      <w:pPr>
        <w:jc w:val="both"/>
      </w:pPr>
      <w:r>
        <w:rPr>
          <w:b w:val="0"/>
          <w:i w:val="0"/>
        </w:rPr>
        <w:t>S-a achitat tariful în sumă de ........................ lei prin documentul de plată nr. ................./................./.................20........., cu codul ........................ .</w:t>
      </w:r>
    </w:p>
    <w:p>
      <w:pPr>
        <w:jc w:val="left"/>
      </w:pPr>
      <w:r>
        <w:rPr>
          <w:b w:val="0"/>
          <w:i w:val="0"/>
        </w:rPr>
        <w:t xml:space="preserve">Data </w:t>
      </w:r>
      <w:r>
        <w:rPr>
          <w:b w:val="0"/>
          <w:i w:val="0"/>
        </w:rPr>
        <w:t>{{DATA|............../............../..............}}</w:t>
      </w:r>
    </w:p>
    <w:p>
      <w:pPr>
        <w:jc w:val="center"/>
      </w:pPr>
      <w:r>
        <w:rPr>
          <w:b w:val="0"/>
          <w:i w:val="0"/>
        </w:rPr>
        <w:t>Semnătura</w:t>
      </w:r>
    </w:p>
    <w:p>
      <w:pPr>
        <w:jc w:val="center"/>
      </w:pPr>
      <w:r>
        <w:rPr>
          <w:b w:val="0"/>
          <w:i w:val="0"/>
        </w:rPr>
        <w:t>............................</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nr.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nr. 95/46/CE (Regulamentul general privind protecţia datelor), dar şi pentru orice alte informaţii suplimentare legate de protecţia datelor cu caracter personal, vă puteţi adresa responsabilului cu protecţia datelor, la adresa rpd_.........@ancpi.ro*******), formulând o cerere scrisă, datată şi semnată, sau la telefon: .............*******).</w:t>
      </w:r>
    </w:p>
    <w:p>
      <w:pPr>
        <w:jc w:val="left"/>
      </w:pPr>
      <w:r>
        <w:rPr>
          <w:b w:val="0"/>
          <w:i w:val="0"/>
        </w:rPr>
        <w:t>___________</w:t>
      </w:r>
    </w:p>
    <w:p>
      <w:pPr>
        <w:jc w:val="left"/>
      </w:pPr>
      <w:r>
        <w:rPr>
          <w:b w:val="0"/>
          <w:i w:val="0"/>
          <w:sz w:val="18"/>
        </w:rPr>
        <w:t>*) Drept de proprietate, uz, uzufruct, abitaţie, servitute, concesiune, ipotecă, privilegiu etc.</w:t>
      </w:r>
    </w:p>
    <w:p>
      <w:pPr>
        <w:jc w:val="left"/>
      </w:pPr>
      <w:r>
        <w:rPr>
          <w:b w:val="0"/>
          <w:i w:val="0"/>
          <w:sz w:val="18"/>
        </w:rPr>
        <w:t>**) Act sub condiţie suspensivă, hotărâre judecătorească nedefinitivă.</w:t>
      </w:r>
    </w:p>
    <w:p>
      <w:pPr>
        <w:jc w:val="both"/>
      </w:pPr>
      <w:r>
        <w:rPr>
          <w:b w:val="0"/>
          <w:i w:val="0"/>
          <w:sz w:val="18"/>
        </w:rPr>
        <w:t>***) Incapacitatea, locaţiunea, preempţiunea, promisiunea de înstrăinare, schimbarea rangului ipotecii, acţiuni în justiţie asupra imobilului în cauză, orice alte fapte sau drepturi personale etc.</w:t>
      </w:r>
    </w:p>
    <w:p>
      <w:pPr>
        <w:jc w:val="left"/>
      </w:pPr>
      <w:r>
        <w:rPr>
          <w:b w:val="0"/>
          <w:i w:val="0"/>
          <w:sz w:val="18"/>
        </w:rPr>
        <w:t>****) Drepturi reale, ipotecă, privilegiu.</w:t>
      </w:r>
    </w:p>
    <w:p>
      <w:pPr>
        <w:jc w:val="left"/>
      </w:pPr>
      <w:r>
        <w:rPr>
          <w:b w:val="0"/>
          <w:i w:val="0"/>
          <w:sz w:val="18"/>
        </w:rPr>
        <w:t>*****) Se va completa una dintre variantele de comunicare.</w:t>
      </w:r>
    </w:p>
    <w:p>
      <w:pPr>
        <w:jc w:val="left"/>
      </w:pPr>
      <w:r>
        <w:rPr>
          <w:b w:val="0"/>
          <w:i w:val="0"/>
          <w:sz w:val="18"/>
        </w:rPr>
        <w:t>******) Se va menţiona eroarea materială.</w:t>
      </w:r>
    </w:p>
    <w:p>
      <w:pPr>
        <w:jc w:val="both"/>
      </w:pPr>
      <w:r>
        <w:rPr>
          <w:b w:val="0"/>
          <w:i w:val="0"/>
          <w:sz w:val="18"/>
        </w:rPr>
        <w:t>*******) Se completează cu datele corespunzătoare ale responsabilului cu protecţia datelor desemnat la nivelul fiecărui OCPI.</w:t>
      </w:r>
    </w:p>
    <w:p>
      <w:pPr>
        <w:jc w:val="both"/>
      </w:pPr>
      <w:r>
        <w:rPr>
          <w:b w:val="0"/>
          <w:i w:val="0"/>
          <w:sz w:val="18"/>
        </w:rPr>
        <w:t>********) Menţiunea nu este obligatorie pentru actele autentice instrumentate de biroul notarial deponent care au termen de păstrare permanent.</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5 - Cerere de inscriere</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