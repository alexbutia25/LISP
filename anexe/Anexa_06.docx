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6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................../......../......../20.............</w:t>
      </w:r>
    </w:p>
    <w:p>
      <w:pPr>
        <w:jc w:val="center"/>
      </w:pPr>
      <w:r>
        <w:rPr>
          <w:b/>
          <w:i w:val="0"/>
          <w:sz w:val="26"/>
        </w:rPr>
        <w:t>CERERE</w:t>
      </w:r>
    </w:p>
    <w:p>
      <w:pPr>
        <w:jc w:val="center"/>
      </w:pPr>
      <w:r>
        <w:rPr>
          <w:b w:val="0"/>
          <w:i w:val="0"/>
        </w:rPr>
        <w:t>pentru eliberare extras de carte funciară pentru informare</w:t>
      </w:r>
    </w:p>
    <w:p>
      <w:pPr>
        <w:jc w:val="left"/>
      </w:pPr>
      <w:r>
        <w:rPr>
          <w:b w:val="0"/>
          <w:i w:val="0"/>
        </w:rPr>
        <w:t>Domnule/Doamnă referent,</w:t>
      </w:r>
    </w:p>
    <w:p>
      <w:pPr>
        <w:jc w:val="both"/>
      </w:pPr>
      <w:r>
        <w:rPr>
          <w:b w:val="0"/>
          <w:i w:val="0"/>
        </w:rPr>
        <w:t xml:space="preserve">Subsemnatul(a), </w:t>
      </w:r>
      <w:r>
        <w:rPr>
          <w:b w:val="0"/>
          <w:i w:val="0"/>
        </w:rPr>
        <w:t>{{P1_NUMEC|.........................}}</w:t>
      </w:r>
      <w:r>
        <w:rPr>
          <w:b w:val="0"/>
          <w:i w:val="0"/>
        </w:rPr>
        <w:t xml:space="preserve">, domiciliat(ă)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et</w:t>
      </w:r>
      <w:r>
        <w:rPr>
          <w:b w:val="0"/>
          <w:i w:val="0"/>
        </w:rPr>
        <w:t>{{P1_ET|.......}}</w:t>
      </w:r>
      <w:r>
        <w:rPr>
          <w:b w:val="0"/>
          <w:i w:val="0"/>
        </w:rPr>
        <w:t xml:space="preserve">, ap. </w:t>
      </w:r>
      <w:r>
        <w:rPr>
          <w:b w:val="0"/>
          <w:i w:val="0"/>
        </w:rPr>
        <w:t>{{P1_AP|....}}</w:t>
      </w:r>
      <w:r>
        <w:rPr>
          <w:b w:val="0"/>
          <w:i w:val="0"/>
        </w:rPr>
        <w:t xml:space="preserve">, sectorul/judeţul </w:t>
      </w:r>
      <w:r>
        <w:rPr>
          <w:b w:val="0"/>
          <w:i w:val="0"/>
        </w:rPr>
        <w:t>{{P1_JUD|...................}}</w:t>
      </w:r>
      <w:r>
        <w:rPr>
          <w:b w:val="0"/>
          <w:i w:val="0"/>
        </w:rPr>
        <w:t xml:space="preserve">, legitimat(ă) cu CI/BI seria </w:t>
      </w:r>
      <w:r>
        <w:rPr>
          <w:b w:val="0"/>
          <w:i w:val="0"/>
        </w:rPr>
        <w:t>{{P1_CI_SERIA|.....}}</w:t>
      </w:r>
      <w:r>
        <w:rPr>
          <w:b w:val="0"/>
          <w:i w:val="0"/>
        </w:rPr>
        <w:t xml:space="preserve"> nr. </w:t>
      </w:r>
      <w:r>
        <w:rPr>
          <w:b w:val="0"/>
          <w:i w:val="0"/>
        </w:rPr>
        <w:t>{{P1_CI_NR|..................}}</w:t>
      </w:r>
      <w:r>
        <w:rPr>
          <w:b w:val="0"/>
          <w:i w:val="0"/>
        </w:rPr>
        <w:t xml:space="preserve">, CNP </w:t>
      </w:r>
      <w:r>
        <w:rPr>
          <w:b w:val="0"/>
          <w:i w:val="0"/>
        </w:rPr>
        <w:t>{{P1_CNP|...............................}}</w:t>
      </w:r>
      <w:r>
        <w:rPr>
          <w:b w:val="0"/>
          <w:i w:val="0"/>
        </w:rPr>
        <w:t xml:space="preserve">, telefon </w:t>
      </w:r>
      <w:r>
        <w:rPr>
          <w:b w:val="0"/>
          <w:i w:val="0"/>
        </w:rPr>
        <w:t>{{P1_TEL|..................}}</w:t>
      </w:r>
      <w:r>
        <w:rPr>
          <w:b w:val="0"/>
          <w:i w:val="0"/>
        </w:rPr>
        <w:t xml:space="preserve">, e-mail </w:t>
      </w:r>
      <w:r>
        <w:rPr>
          <w:b w:val="0"/>
          <w:i w:val="0"/>
        </w:rPr>
        <w:t>{{P1_EMAIL|..........................}}</w:t>
      </w:r>
      <w:r>
        <w:rPr>
          <w:b w:val="0"/>
          <w:i w:val="0"/>
        </w:rPr>
        <w:t xml:space="preserve">, vă rog să îmi eliberaţi un extras de carte funciară pentru informare, privind imobilul situat în comuna/oraşul/municipiul </w:t>
      </w:r>
      <w:r>
        <w:rPr>
          <w:b w:val="0"/>
          <w:i w:val="0"/>
        </w:rPr>
        <w:t>{{UAT|..............................}}</w:t>
      </w:r>
      <w:r>
        <w:rPr>
          <w:b w:val="0"/>
          <w:i w:val="0"/>
        </w:rPr>
        <w:t xml:space="preserve">, str. </w:t>
      </w:r>
      <w:r>
        <w:rPr>
          <w:b w:val="0"/>
          <w:i w:val="0"/>
        </w:rPr>
        <w:t>{{STRADA|...........................}}</w:t>
      </w:r>
      <w:r>
        <w:rPr>
          <w:b w:val="0"/>
          <w:i w:val="0"/>
        </w:rPr>
        <w:t xml:space="preserve"> nr. </w:t>
      </w:r>
      <w:r>
        <w:rPr>
          <w:b w:val="0"/>
          <w:i w:val="0"/>
        </w:rPr>
        <w:t>{{NR|........}}</w:t>
      </w:r>
      <w:r>
        <w:rPr>
          <w:b w:val="0"/>
          <w:i w:val="0"/>
        </w:rPr>
        <w:t xml:space="preserve">, bl. </w:t>
      </w:r>
      <w:r>
        <w:rPr>
          <w:b w:val="0"/>
          <w:i w:val="0"/>
        </w:rPr>
        <w:t>{{BLOC|......}}</w:t>
      </w:r>
      <w:r>
        <w:rPr>
          <w:b w:val="0"/>
          <w:i w:val="0"/>
        </w:rPr>
        <w:t xml:space="preserve">, sc. </w:t>
      </w:r>
      <w:r>
        <w:rPr>
          <w:b w:val="0"/>
          <w:i w:val="0"/>
        </w:rPr>
        <w:t>{{SCARA|........}}</w:t>
      </w:r>
      <w:r>
        <w:rPr>
          <w:b w:val="0"/>
          <w:i w:val="0"/>
        </w:rPr>
        <w:t xml:space="preserve">, ap. </w:t>
      </w:r>
      <w:r>
        <w:rPr>
          <w:b w:val="0"/>
          <w:i w:val="0"/>
        </w:rPr>
        <w:t>{{AP|........}}</w:t>
      </w:r>
      <w:r>
        <w:rPr>
          <w:b w:val="0"/>
          <w:i w:val="0"/>
        </w:rPr>
        <w:t xml:space="preserve">, având cartea funciară nr. </w:t>
      </w:r>
      <w:r>
        <w:rPr>
          <w:b w:val="0"/>
          <w:i w:val="0"/>
        </w:rPr>
        <w:t>{{NRCF|......................}}</w:t>
      </w:r>
      <w:r>
        <w:rPr>
          <w:b w:val="0"/>
          <w:i w:val="0"/>
        </w:rPr>
        <w:t xml:space="preserve"> a localităţii </w:t>
      </w:r>
      <w:r>
        <w:rPr>
          <w:b w:val="0"/>
          <w:i w:val="0"/>
        </w:rPr>
        <w:t>{{UAT|..........................}}</w:t>
      </w:r>
      <w:r>
        <w:rPr>
          <w:b w:val="0"/>
          <w:i w:val="0"/>
        </w:rPr>
        <w:t xml:space="preserve">, cu nr. cadastral </w:t>
      </w:r>
      <w:r>
        <w:rPr>
          <w:b w:val="0"/>
          <w:i w:val="0"/>
        </w:rPr>
        <w:t>{{NRCAD|.......................}}</w:t>
      </w:r>
      <w:r>
        <w:rPr>
          <w:b w:val="0"/>
          <w:i w:val="0"/>
        </w:rPr>
        <w:t>, necesar la ........................... .</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9920"/>
            <w:gridSpan w:val="5"/>
          </w:tcPr>
          <w:p>
            <w:pPr>
              <w:spacing w:after="0"/>
            </w:pPr>
            <w:r>
              <w:rPr>
                <w:b w:val="0"/>
                <w:i w:val="0"/>
                <w:sz w:val="20"/>
              </w:rPr>
              <w:t>Solicit comunicarea extrasului de carte funciară pentru informare:</w:t>
            </w:r>
          </w:p>
        </w:tc>
      </w:tr>
      <w:tr>
        <w:tc>
          <w:tcPr>
            <w:tcW w:type="dxa" w:w="1984"/>
          </w:tcPr>
          <w:p>
            <w:pPr>
              <w:spacing w:after="0"/>
            </w:pPr>
            <w:r>
              <w:rPr>
                <w:b w:val="0"/>
                <w:i w:val="0"/>
                <w:sz w:val="20"/>
              </w:rPr>
              <w:t xml:space="preserve">prin poştă </w:t>
            </w:r>
            <w:r>
              <w:rPr>
                <w:b w:val="0"/>
                <w:i w:val="0"/>
                <w:sz w:val="20"/>
              </w:rPr>
              <w:t>{{CHK_POSTA|[ ]}}</w:t>
            </w:r>
          </w:p>
        </w:tc>
        <w:tc>
          <w:tcPr>
            <w:tcW w:type="dxa" w:w="1984"/>
          </w:tcPr>
          <w:p>
            <w:pPr>
              <w:spacing w:after="0"/>
            </w:pPr>
            <w:r>
              <w:rPr>
                <w:b w:val="0"/>
                <w:i w:val="0"/>
                <w:sz w:val="20"/>
              </w:rPr>
              <w:t xml:space="preserve">la sediul BCPI </w:t>
            </w:r>
            <w:r>
              <w:rPr>
                <w:b w:val="0"/>
                <w:i w:val="0"/>
                <w:sz w:val="20"/>
              </w:rPr>
              <w:t>{{CHK_SEDIU|[ ]}}</w:t>
            </w:r>
          </w:p>
        </w:tc>
        <w:tc>
          <w:tcPr>
            <w:tcW w:type="dxa" w:w="1984"/>
          </w:tcPr>
          <w:p>
            <w:pPr>
              <w:spacing w:after="0"/>
            </w:pPr>
            <w:r>
              <w:rPr>
                <w:b w:val="0"/>
                <w:i w:val="0"/>
                <w:sz w:val="20"/>
              </w:rPr>
              <w:t xml:space="preserve">prin fax </w:t>
            </w:r>
            <w:r>
              <w:rPr>
                <w:b w:val="0"/>
                <w:i w:val="0"/>
                <w:sz w:val="20"/>
              </w:rPr>
              <w:t>{{CHK_FAX|[ ]}}</w:t>
            </w:r>
          </w:p>
        </w:tc>
        <w:tc>
          <w:tcPr>
            <w:tcW w:type="dxa" w:w="1984"/>
          </w:tcPr>
          <w:p>
            <w:pPr>
              <w:spacing w:after="0"/>
            </w:pPr>
            <w:r>
              <w:rPr>
                <w:b w:val="0"/>
                <w:i w:val="0"/>
                <w:sz w:val="20"/>
              </w:rPr>
              <w:t xml:space="preserve">prin e-mail </w:t>
            </w:r>
            <w:r>
              <w:rPr>
                <w:b w:val="0"/>
                <w:i w:val="0"/>
                <w:sz w:val="20"/>
              </w:rPr>
              <w:t>{{CHK_EMAIL|[ ]}}</w:t>
            </w:r>
          </w:p>
        </w:tc>
        <w:tc>
          <w:tcPr>
            <w:tcW w:type="dxa" w:w="1984"/>
          </w:tcPr>
          <w:p>
            <w:pPr>
              <w:spacing w:after="0"/>
            </w:pPr>
            <w:r>
              <w:rPr>
                <w:b w:val="0"/>
                <w:i w:val="0"/>
                <w:sz w:val="20"/>
              </w:rPr>
              <w:t xml:space="preserve">online în sistemul integrat de cadastru şi carte funciară </w:t>
            </w:r>
            <w:r>
              <w:rPr>
                <w:b w:val="0"/>
                <w:i w:val="0"/>
                <w:sz w:val="20"/>
              </w:rPr>
              <w:t>{{CHK_ONLINE|[ ]}}</w:t>
            </w:r>
          </w:p>
        </w:tc>
      </w:tr>
    </w:tbl>
    <w:p>
      <w:pPr>
        <w:spacing w:after="0"/>
      </w:pPr>
    </w:p>
    <w:p>
      <w:pPr>
        <w:jc w:val="both"/>
      </w:pPr>
      <w:r>
        <w:rPr>
          <w:b w:val="0"/>
          <w:i w:val="0"/>
        </w:rPr>
        <w:t>S-a achitat tariful în sumă de ................ lei prin chitanţa nr. ......../20........, cu codul ........... .</w:t>
      </w:r>
    </w:p>
    <w:p>
      <w:pPr>
        <w:jc w:val="left"/>
      </w:pPr>
      <w:r>
        <w:rPr>
          <w:b w:val="0"/>
          <w:i w:val="0"/>
        </w:rPr>
        <w:t xml:space="preserve">Data </w:t>
      </w:r>
      <w:r>
        <w:rPr>
          <w:b w:val="0"/>
          <w:i w:val="0"/>
        </w:rPr>
        <w:t>{{DATA|......../......../20........}}</w:t>
      </w:r>
    </w:p>
    <w:p>
      <w:pPr>
        <w:jc w:val="left"/>
      </w:pPr>
      <w:r>
        <w:rPr>
          <w:b w:val="0"/>
          <w:i w:val="0"/>
        </w:rPr>
        <w:t>Semnătura</w:t>
      </w:r>
    </w:p>
    <w:p>
      <w:pPr>
        <w:jc w:val="left"/>
      </w:pPr>
      <w:r>
        <w:rPr>
          <w:b w:val="0"/>
          <w:i w:val="0"/>
        </w:rPr>
        <w:t>........................</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dar şi pentru orice alte informaţii suplimentare legate de protecţia datelor cu caracter personal, vă puteţi adresa responsabilului cu protecţia datelor, la adresa rpd_............ancpi.ro*), formulând o cerere scrisă, datată şi semnată, sau la telefon: ..................*).</w:t>
      </w:r>
    </w:p>
    <w:p>
      <w:pPr>
        <w:jc w:val="both"/>
      </w:pPr>
      <w:r>
        <w:rPr>
          <w:b w:val="0"/>
          <w:i w:val="0"/>
          <w:sz w:val="18"/>
        </w:rPr>
        <w:t>*) Se completează cu datele corespunzătoare ale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6 - Cerere extras de carte funciara pentru informare</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