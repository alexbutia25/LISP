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8 la regulament</w:t>
      </w:r>
    </w:p>
    <w:p>
      <w:pPr>
        <w:jc w:val="left"/>
      </w:pPr>
      <w:r>
        <w:rPr>
          <w:b w:val="0"/>
          <w:i w:val="0"/>
        </w:rPr>
        <w:t xml:space="preserve">OFICIUL DE CADASTRU ŞI PUBLICITATE IMOBILIARĂ </w:t>
      </w:r>
      <w:r>
        <w:rPr>
          <w:b w:val="0"/>
          <w:i w:val="0"/>
        </w:rPr>
        <w:t>{{OCPI|......}}</w:t>
      </w:r>
    </w:p>
    <w:p>
      <w:pPr>
        <w:jc w:val="left"/>
      </w:pPr>
      <w:r>
        <w:rPr>
          <w:b w:val="0"/>
          <w:i w:val="0"/>
        </w:rPr>
        <w:t xml:space="preserve">BIROUL DE CADASTRU ŞI PUBLICITATE IMOBILIARĂ </w:t>
      </w:r>
      <w:r>
        <w:rPr>
          <w:b w:val="0"/>
          <w:i w:val="0"/>
        </w:rPr>
        <w:t>{{BCPI|......}}</w:t>
      </w:r>
    </w:p>
    <w:p>
      <w:pPr>
        <w:jc w:val="left"/>
      </w:pPr>
      <w:r>
        <w:rPr>
          <w:b w:val="0"/>
          <w:i w:val="0"/>
        </w:rPr>
        <w:t>Nr. de înregistrare ...../..../..../20...</w:t>
      </w:r>
    </w:p>
    <w:p>
      <w:pPr>
        <w:jc w:val="center"/>
      </w:pPr>
      <w:r>
        <w:rPr>
          <w:b/>
          <w:i w:val="0"/>
          <w:sz w:val="26"/>
        </w:rPr>
        <w:t>CERERE</w:t>
      </w:r>
    </w:p>
    <w:p>
      <w:pPr>
        <w:jc w:val="center"/>
      </w:pPr>
      <w:r>
        <w:rPr>
          <w:b w:val="0"/>
          <w:i w:val="0"/>
        </w:rPr>
        <w:t>privind identificarea numărului de carte funciară şi a numărului cadastral/topografic</w:t>
      </w:r>
    </w:p>
    <w:p>
      <w:pPr>
        <w:jc w:val="center"/>
      </w:pPr>
      <w:r>
        <w:rPr>
          <w:b w:val="0"/>
          <w:i w:val="0"/>
        </w:rPr>
        <w:t>al/ale imobilului/ imobilelor după numele/denumirea proprietarului</w:t>
      </w:r>
    </w:p>
    <w:p>
      <w:pPr>
        <w:jc w:val="both"/>
      </w:pPr>
      <w:r>
        <w:rPr>
          <w:b w:val="0"/>
          <w:i w:val="0"/>
        </w:rPr>
        <w:t xml:space="preserve">Subsemnatul/(a)/Subscrisa </w:t>
      </w:r>
      <w:r>
        <w:rPr>
          <w:b w:val="0"/>
          <w:i w:val="0"/>
        </w:rPr>
        <w:t>{{P1_NUMEC|.....................}}</w:t>
      </w:r>
      <w:r>
        <w:rPr>
          <w:b w:val="0"/>
          <w:i w:val="0"/>
        </w:rPr>
        <w:t xml:space="preserve">, CNP/CUI </w:t>
      </w:r>
      <w:r>
        <w:rPr>
          <w:b w:val="0"/>
          <w:i w:val="0"/>
        </w:rPr>
        <w:t>{{P1_CNP|.................}}</w:t>
      </w:r>
      <w:r>
        <w:rPr>
          <w:b w:val="0"/>
          <w:i w:val="0"/>
        </w:rPr>
        <w:t xml:space="preserve">, cu domiciliul/sediul în </w:t>
      </w:r>
      <w:r>
        <w:rPr>
          <w:b w:val="0"/>
          <w:i w:val="0"/>
        </w:rPr>
        <w:t>{{P1_LOC|.......}}</w:t>
      </w:r>
      <w:r>
        <w:rPr>
          <w:b w:val="0"/>
          <w:i w:val="0"/>
        </w:rPr>
        <w:t xml:space="preserve">, str. </w:t>
      </w:r>
      <w:r>
        <w:rPr>
          <w:b w:val="0"/>
          <w:i w:val="0"/>
        </w:rPr>
        <w:t>{{P1_STR|.......}}</w:t>
      </w:r>
      <w:r>
        <w:rPr>
          <w:b w:val="0"/>
          <w:i w:val="0"/>
        </w:rPr>
        <w:t xml:space="preserve"> nr. </w:t>
      </w:r>
      <w:r>
        <w:rPr>
          <w:b w:val="0"/>
          <w:i w:val="0"/>
        </w:rPr>
        <w:t>{{P1_NR|...}}</w:t>
      </w:r>
      <w:r>
        <w:rPr>
          <w:b w:val="0"/>
          <w:i w:val="0"/>
        </w:rPr>
        <w:t xml:space="preserve">, bl. </w:t>
      </w:r>
      <w:r>
        <w:rPr>
          <w:b w:val="0"/>
          <w:i w:val="0"/>
        </w:rPr>
        <w:t>{{P1_BL|.....}}</w:t>
      </w:r>
      <w:r>
        <w:rPr>
          <w:b w:val="0"/>
          <w:i w:val="0"/>
        </w:rPr>
        <w:t xml:space="preserve">, sc. </w:t>
      </w:r>
      <w:r>
        <w:rPr>
          <w:b w:val="0"/>
          <w:i w:val="0"/>
        </w:rPr>
        <w:t>{{P1_SC|....}}</w:t>
      </w:r>
      <w:r>
        <w:rPr>
          <w:b w:val="0"/>
          <w:i w:val="0"/>
        </w:rPr>
        <w:t xml:space="preserve">, et. </w:t>
      </w:r>
      <w:r>
        <w:rPr>
          <w:b w:val="0"/>
          <w:i w:val="0"/>
        </w:rPr>
        <w:t>{{P1_ET|....}}</w:t>
      </w:r>
      <w:r>
        <w:rPr>
          <w:b w:val="0"/>
          <w:i w:val="0"/>
        </w:rPr>
        <w:t xml:space="preserve">, ap. </w:t>
      </w:r>
      <w:r>
        <w:rPr>
          <w:b w:val="0"/>
          <w:i w:val="0"/>
        </w:rPr>
        <w:t>{{P1_AP|....}}</w:t>
      </w:r>
      <w:r>
        <w:rPr>
          <w:b w:val="0"/>
          <w:i w:val="0"/>
        </w:rPr>
        <w:t xml:space="preserve">, judeţul/sectorul </w:t>
      </w:r>
      <w:r>
        <w:rPr>
          <w:b w:val="0"/>
          <w:i w:val="0"/>
        </w:rPr>
        <w:t>{{P1_JUD|.....}}</w:t>
      </w:r>
      <w:r>
        <w:rPr>
          <w:b w:val="0"/>
          <w:i w:val="0"/>
        </w:rPr>
        <w:t xml:space="preserve">, legitimat(ă) cu BI/CI/paşaport seria </w:t>
      </w:r>
      <w:r>
        <w:rPr>
          <w:b w:val="0"/>
          <w:i w:val="0"/>
        </w:rPr>
        <w:t>{{P1_CI_SERIA|......}}</w:t>
      </w:r>
      <w:r>
        <w:rPr>
          <w:b w:val="0"/>
          <w:i w:val="0"/>
        </w:rPr>
        <w:t xml:space="preserve"> nr. </w:t>
      </w:r>
      <w:r>
        <w:rPr>
          <w:b w:val="0"/>
          <w:i w:val="0"/>
        </w:rPr>
        <w:t>{{P1_CI_NR|......}}</w:t>
      </w:r>
      <w:r>
        <w:rPr>
          <w:b w:val="0"/>
          <w:i w:val="0"/>
        </w:rPr>
        <w:t xml:space="preserve">, vă rog să îmi eliberaţi un certificat privind identificarea numărului de carte funciară şi a numărului cadastral/topografic al/ale imobilului/imobilelor după numele/denumirea proprietarului ..........., având CNP/CUI </w:t>
      </w:r>
      <w:r>
        <w:rPr>
          <w:b w:val="0"/>
          <w:i w:val="0"/>
        </w:rPr>
        <w:t>{{P1_CNP|............}}</w:t>
      </w:r>
      <w:r>
        <w:rPr>
          <w:b w:val="0"/>
          <w:i w:val="0"/>
        </w:rPr>
        <w:t xml:space="preserve"> .</w:t>
      </w:r>
    </w:p>
    <w:tbl>
      <w:tblPr>
        <w:tblStyle w:val="TableGrid"/>
        <w:tblW w:type="auto" w:w="0"/>
        <w:jc w:val="center"/>
        <w:tblLook w:firstColumn="1" w:firstRow="1" w:lastColumn="0" w:lastRow="0" w:noHBand="0" w:noVBand="1" w:val="04A0"/>
      </w:tblPr>
      <w:tblGrid>
        <w:gridCol w:w="1984"/>
        <w:gridCol w:w="1984"/>
        <w:gridCol w:w="1984"/>
        <w:gridCol w:w="1984"/>
        <w:gridCol w:w="1984"/>
      </w:tblGrid>
      <w:tr>
        <w:tc>
          <w:tcPr>
            <w:tcW w:type="dxa" w:w="9920"/>
            <w:gridSpan w:val="5"/>
          </w:tcPr>
          <w:p>
            <w:pPr>
              <w:spacing w:after="0"/>
            </w:pPr>
            <w:r>
              <w:rPr>
                <w:b w:val="0"/>
                <w:i w:val="0"/>
                <w:sz w:val="20"/>
              </w:rPr>
              <w:t>Solicit comunicarea certificatului:</w:t>
            </w:r>
          </w:p>
        </w:tc>
      </w:tr>
      <w:tr>
        <w:tc>
          <w:tcPr>
            <w:tcW w:type="dxa" w:w="1984"/>
          </w:tcPr>
          <w:p>
            <w:pPr>
              <w:spacing w:after="0"/>
            </w:pPr>
            <w:r>
              <w:rPr>
                <w:b w:val="0"/>
                <w:i w:val="0"/>
                <w:sz w:val="20"/>
              </w:rPr>
              <w:t xml:space="preserve">prin poştă </w:t>
            </w:r>
            <w:r>
              <w:rPr>
                <w:b w:val="0"/>
                <w:i w:val="0"/>
                <w:sz w:val="20"/>
              </w:rPr>
              <w:t>{{CHK_POSTA|[ ]}}</w:t>
            </w:r>
          </w:p>
        </w:tc>
        <w:tc>
          <w:tcPr>
            <w:tcW w:type="dxa" w:w="1984"/>
          </w:tcPr>
          <w:p>
            <w:pPr>
              <w:spacing w:after="0"/>
            </w:pPr>
            <w:r>
              <w:rPr>
                <w:b w:val="0"/>
                <w:i w:val="0"/>
                <w:sz w:val="20"/>
              </w:rPr>
              <w:t xml:space="preserve">la sediul BCPI </w:t>
            </w:r>
            <w:r>
              <w:rPr>
                <w:b w:val="0"/>
                <w:i w:val="0"/>
                <w:sz w:val="20"/>
              </w:rPr>
              <w:t>{{CHK_SEDIU|[ ]}}</w:t>
            </w:r>
          </w:p>
        </w:tc>
        <w:tc>
          <w:tcPr>
            <w:tcW w:type="dxa" w:w="1984"/>
          </w:tcPr>
          <w:p>
            <w:pPr>
              <w:spacing w:after="0"/>
            </w:pPr>
            <w:r>
              <w:rPr>
                <w:b w:val="0"/>
                <w:i w:val="0"/>
                <w:sz w:val="20"/>
              </w:rPr>
              <w:t xml:space="preserve">prin fax </w:t>
            </w:r>
            <w:r>
              <w:rPr>
                <w:b w:val="0"/>
                <w:i w:val="0"/>
                <w:sz w:val="20"/>
              </w:rPr>
              <w:t>{{CHK_FAX|[ ]}}</w:t>
            </w:r>
          </w:p>
        </w:tc>
        <w:tc>
          <w:tcPr>
            <w:tcW w:type="dxa" w:w="1984"/>
          </w:tcPr>
          <w:p>
            <w:pPr>
              <w:spacing w:after="0"/>
            </w:pPr>
            <w:r>
              <w:rPr>
                <w:b w:val="0"/>
                <w:i w:val="0"/>
                <w:sz w:val="20"/>
              </w:rPr>
              <w:t xml:space="preserve">prin e-mail </w:t>
            </w:r>
            <w:r>
              <w:rPr>
                <w:b w:val="0"/>
                <w:i w:val="0"/>
                <w:sz w:val="20"/>
              </w:rPr>
              <w:t>{{CHK_EMAIL|[ ]}}</w:t>
            </w:r>
          </w:p>
        </w:tc>
        <w:tc>
          <w:tcPr>
            <w:tcW w:type="dxa" w:w="1984"/>
          </w:tcPr>
          <w:p>
            <w:pPr>
              <w:spacing w:after="0"/>
            </w:pPr>
            <w:r>
              <w:rPr>
                <w:b w:val="0"/>
                <w:i w:val="0"/>
                <w:sz w:val="20"/>
              </w:rPr>
              <w:t xml:space="preserve">online în sistemul integrat de cadastru şi carte funciară </w:t>
            </w:r>
            <w:r>
              <w:rPr>
                <w:b w:val="0"/>
                <w:i w:val="0"/>
                <w:sz w:val="20"/>
              </w:rPr>
              <w:t>{{CHK_ONLINE|[ ]}}</w:t>
            </w:r>
          </w:p>
        </w:tc>
      </w:tr>
    </w:tbl>
    <w:p>
      <w:pPr>
        <w:spacing w:after="0"/>
      </w:pPr>
    </w:p>
    <w:p>
      <w:pPr>
        <w:jc w:val="both"/>
      </w:pPr>
      <w:r>
        <w:rPr>
          <w:b w:val="0"/>
          <w:i w:val="0"/>
        </w:rPr>
        <w:t>S-a achitat tariful în sumă de ............lei prin chitanţa nr. ............../20 ......, cu codul .......... .</w:t>
      </w:r>
    </w:p>
    <w:p>
      <w:pPr>
        <w:jc w:val="left"/>
      </w:pPr>
      <w:r>
        <w:rPr>
          <w:b w:val="0"/>
          <w:i w:val="0"/>
        </w:rPr>
        <w:t xml:space="preserve">Data </w:t>
      </w:r>
      <w:r>
        <w:rPr>
          <w:b w:val="0"/>
          <w:i w:val="0"/>
        </w:rPr>
        <w:t>{{DATA|.........../......../20........}}</w:t>
      </w:r>
    </w:p>
    <w:p>
      <w:pPr>
        <w:jc w:val="center"/>
      </w:pPr>
      <w:r>
        <w:rPr>
          <w:b w:val="0"/>
          <w:i w:val="0"/>
        </w:rPr>
        <w:t>Semnătura</w:t>
      </w:r>
    </w:p>
    <w:p>
      <w:pPr>
        <w:jc w:val="center"/>
      </w:pPr>
      <w:r>
        <w:rPr>
          <w:b w:val="0"/>
          <w:i w:val="0"/>
        </w:rPr>
        <w:t>......................</w:t>
      </w:r>
    </w:p>
    <w:p>
      <w:pPr>
        <w:jc w:val="both"/>
      </w:pPr>
      <w:r>
        <w:rPr>
          <w:b w:val="0"/>
          <w:i w:val="0"/>
          <w:sz w:val="18"/>
        </w:rPr>
        <w:t>Prin semnarea prezentei cereri mă oblig să respect dispoziţiile Legii nr. 190/2018 privind măsuri de punere în aplicare a Regulamentului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cu modificările ulterioare, în sensul nedivulgării informaţiilor cu caracter personal despre care am luat cunoştinţă.</w:t>
      </w:r>
    </w:p>
    <w:p>
      <w:pPr>
        <w:jc w:val="left"/>
      </w:pPr>
      <w:r>
        <w:rPr>
          <w:b w:val="0"/>
          <w:i w:val="0"/>
          <w:sz w:val="18"/>
        </w:rPr>
        <w:t>NOTĂ:</w:t>
      </w:r>
    </w:p>
    <w:p>
      <w:pPr>
        <w:jc w:val="both"/>
      </w:pPr>
      <w:r>
        <w:rPr>
          <w:b w:val="0"/>
          <w:i w:val="0"/>
          <w:sz w:val="18"/>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w:t>
      </w:r>
    </w:p>
    <w:p>
      <w:pPr>
        <w:jc w:val="both"/>
      </w:pPr>
      <w:r>
        <w:rPr>
          <w:b w:val="0"/>
          <w:i w:val="0"/>
          <w:sz w:val="18"/>
        </w:rPr>
        <w:t>În exercitarea drepturilor dumneavoastră prevăzute de Regulamentul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dar şi pentru orice alte informaţii suplimentare legate de protecţia datelor cu caracter personal, vă puteţi adresa responsabilului cu protecţia datelor, la adresa rpd_ ............ @ancpi.ro*), formulând o cerere scrisă, datată şi semnată, sau la telefon: .................*).</w:t>
      </w:r>
    </w:p>
    <w:p>
      <w:pPr>
        <w:jc w:val="both"/>
      </w:pPr>
      <w:r>
        <w:rPr>
          <w:b w:val="0"/>
          <w:i w:val="0"/>
          <w:sz w:val="18"/>
        </w:rPr>
        <w:t>*) Se completează cu datele corespunzătoare ale responsabilului cu protecţia datelor desemnat la nivelul fiecărui OCPI.</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8 - Cerere identificare numar CF dupa nume proprietar</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