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11 la regulament</w:t>
      </w:r>
    </w:p>
    <w:p>
      <w:pPr>
        <w:jc w:val="left"/>
      </w:pPr>
      <w:r>
        <w:rPr>
          <w:b w:val="0"/>
          <w:i w:val="0"/>
        </w:rPr>
        <w:t>OFICIUL DE CADASTRU ŞI PUBLICITATE IMOBILIARĂ .................</w:t>
      </w:r>
    </w:p>
    <w:p>
      <w:pPr>
        <w:jc w:val="left"/>
      </w:pPr>
      <w:r>
        <w:rPr>
          <w:b w:val="0"/>
          <w:i w:val="0"/>
        </w:rPr>
        <w:t>BIROUL DE CADASTRU ŞI PUBLICITATE IMOBILIARĂ ..................</w:t>
      </w:r>
    </w:p>
    <w:p>
      <w:pPr>
        <w:jc w:val="left"/>
      </w:pPr>
      <w:r>
        <w:rPr>
          <w:b w:val="0"/>
          <w:i w:val="0"/>
        </w:rPr>
        <w:t>Nr. de înregistrare .........../........../......../20..... (data: ZZ/LL/AA)</w:t>
      </w:r>
    </w:p>
    <w:p>
      <w:pPr>
        <w:jc w:val="center"/>
      </w:pPr>
      <w:r>
        <w:rPr>
          <w:b/>
          <w:i w:val="0"/>
          <w:sz w:val="26"/>
        </w:rPr>
        <w:t>CERTIFICAT</w:t>
      </w:r>
    </w:p>
    <w:p>
      <w:pPr>
        <w:jc w:val="center"/>
      </w:pPr>
      <w:r>
        <w:rPr>
          <w:b w:val="0"/>
          <w:i w:val="0"/>
        </w:rPr>
        <w:t>privind înscrierea imobilului în evidenţele de cadastru</w:t>
      </w:r>
    </w:p>
    <w:p>
      <w:pPr>
        <w:jc w:val="center"/>
      </w:pPr>
      <w:r>
        <w:rPr>
          <w:b w:val="0"/>
          <w:i w:val="0"/>
        </w:rPr>
        <w:t>şi carte funciară după datele de identificare ale acestuia</w:t>
      </w:r>
    </w:p>
    <w:p>
      <w:pPr>
        <w:jc w:val="both"/>
      </w:pPr>
      <w:r>
        <w:rPr>
          <w:b w:val="0"/>
          <w:i w:val="0"/>
        </w:rPr>
        <w:t>Subsemnatul (a) ................., asistent registrator/referent/consilier, având în vedere informaţiile puse la dispoziţie de ................., conform cererii şi a actelor anexate acesteia, precum şi referatul inspectorului de cadastru nr. ................., verificând evidenţele Biroului de Cadastru şi Publicitate Imobiliară ................., atest că imobilul situat în localitatea ................., str. ..................nr. ..., bl. ..., sc. ..., et...., ap. ..., sector/judeţ .................., NU este înscris în evidenţele de cadastru şi carte funciară.</w:t>
      </w:r>
    </w:p>
    <w:p>
      <w:pPr>
        <w:jc w:val="both"/>
      </w:pPr>
      <w:r>
        <w:rPr>
          <w:b w:val="0"/>
          <w:i w:val="0"/>
        </w:rPr>
        <w:t>Certificatul privind înscrierea imobilului în evidenţele de cadastru şi carte funciară după datele de identificare ale acestuia nu ţine loc de extras de carte funciară pentru informare sau certificat de sarcini.</w:t>
      </w:r>
    </w:p>
    <w:p>
      <w:pPr>
        <w:jc w:val="both"/>
      </w:pPr>
      <w:r>
        <w:rPr>
          <w:b w:val="0"/>
          <w:i w:val="0"/>
        </w:rPr>
        <w:t>S-a achitat tariful de .............lei, prin documentul de plată nr. ..........., din data de .........../..../20..., pentru serviciul de publicitate imobiliară cu codul de serviciu .....................</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sz="4" w:color="000000"/>
              <w:left w:val="nil" w:sz="4" w:color="000000"/>
              <w:bottom w:val="nil" w:sz="4" w:color="000000"/>
              <w:right w:val="nil" w:sz="4" w:color="000000"/>
            </w:tcBorders>
          </w:tcPr>
          <w:p>
            <w:pPr>
              <w:spacing w:after="0"/>
              <w:jc w:val="center"/>
            </w:pPr>
            <w:r>
              <w:rPr>
                <w:b w:val="0"/>
                <w:i w:val="0"/>
                <w:sz w:val="20"/>
              </w:rPr>
              <w:t>Data întocmirii</w:t>
            </w:r>
          </w:p>
        </w:tc>
        <w:tc>
          <w:tcPr>
            <w:tcW w:type="dxa" w:w="4961"/>
            <w:tcBorders>
              <w:top w:val="nil" w:sz="4" w:color="000000"/>
              <w:left w:val="nil" w:sz="4" w:color="000000"/>
              <w:bottom w:val="nil" w:sz="4" w:color="000000"/>
              <w:right w:val="nil" w:sz="4" w:color="000000"/>
            </w:tcBorders>
          </w:tcPr>
          <w:p>
            <w:pPr>
              <w:spacing w:after="0"/>
              <w:jc w:val="center"/>
            </w:pPr>
            <w:r>
              <w:rPr>
                <w:b w:val="0"/>
                <w:i w:val="0"/>
                <w:sz w:val="20"/>
              </w:rPr>
              <w:t>Asistent-registrator/Referent/Consilier</w:t>
            </w:r>
          </w:p>
        </w:tc>
      </w:tr>
      <w:tr>
        <w:tc>
          <w:tcPr>
            <w:tcW w:type="dxa" w:w="4961"/>
            <w:tcBorders>
              <w:top w:val="nil" w:sz="4" w:color="000000"/>
              <w:left w:val="nil" w:sz="4" w:color="000000"/>
              <w:bottom w:val="nil" w:sz="4" w:color="000000"/>
              <w:right w:val="nil" w:sz="4" w:color="000000"/>
            </w:tcBorders>
          </w:tcPr>
          <w:p>
            <w:pPr>
              <w:spacing w:after="0"/>
              <w:jc w:val="center"/>
            </w:pPr>
            <w:r>
              <w:rPr>
                <w:b w:val="0"/>
                <w:i w:val="0"/>
                <w:sz w:val="20"/>
              </w:rPr>
              <w:t>.........../..../20...</w:t>
            </w:r>
          </w:p>
        </w:tc>
        <w:tc>
          <w:tcPr>
            <w:tcW w:type="dxa" w:w="4961"/>
            <w:tcBorders>
              <w:top w:val="nil" w:sz="4" w:color="000000"/>
              <w:left w:val="nil" w:sz="4" w:color="000000"/>
              <w:bottom w:val="nil" w:sz="4" w:color="000000"/>
              <w:right w:val="nil" w:sz="4" w:color="000000"/>
            </w:tcBorders>
          </w:tcPr>
          <w:p>
            <w:pPr>
              <w:spacing w:after="0"/>
              <w:jc w:val="center"/>
            </w:pPr>
            <w:r>
              <w:rPr>
                <w:b w:val="0"/>
                <w:i w:val="0"/>
                <w:sz w:val="20"/>
              </w:rPr>
            </w:r>
          </w:p>
        </w:tc>
      </w:tr>
    </w:tbl>
    <w:p>
      <w:pPr>
        <w:spacing w:after="0"/>
      </w:pP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11 - Certificat imobil neinscris (OCPI)</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