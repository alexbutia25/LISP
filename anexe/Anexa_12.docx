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b w:val="0"/>
          <w:i/>
          <w:sz w:val="20"/>
        </w:rPr>
        <w:t>Anexa nr. 12 la regulament</w:t>
      </w:r>
    </w:p>
    <w:p>
      <w:pPr>
        <w:jc w:val="left"/>
      </w:pPr>
      <w:r>
        <w:rPr>
          <w:b w:val="0"/>
          <w:i w:val="0"/>
        </w:rPr>
        <w:t xml:space="preserve">OFICIUL DE CADASTRU ŞI PUBLICITATE IMOBILIARĂ </w:t>
      </w:r>
      <w:r>
        <w:rPr>
          <w:b w:val="0"/>
          <w:i w:val="0"/>
        </w:rPr>
        <w:t>{{OCPI|.................}}</w:t>
      </w:r>
    </w:p>
    <w:p>
      <w:pPr>
        <w:jc w:val="left"/>
      </w:pPr>
      <w:r>
        <w:rPr>
          <w:b w:val="0"/>
          <w:i w:val="0"/>
        </w:rPr>
        <w:t xml:space="preserve">BIROUL DE CADASTRU ŞI PUBLICITATE IMOBILIARĂ </w:t>
      </w:r>
      <w:r>
        <w:rPr>
          <w:b w:val="0"/>
          <w:i w:val="0"/>
        </w:rPr>
        <w:t>{{BCPI|..................}}</w:t>
      </w:r>
    </w:p>
    <w:p>
      <w:pPr>
        <w:jc w:val="left"/>
      </w:pPr>
      <w:r>
        <w:rPr>
          <w:b w:val="0"/>
          <w:i w:val="0"/>
        </w:rPr>
        <w:t>Nr. de înregistrare .........../........../......../20.....</w:t>
      </w:r>
    </w:p>
    <w:p>
      <w:pPr>
        <w:jc w:val="center"/>
      </w:pPr>
      <w:r>
        <w:rPr>
          <w:b/>
          <w:i w:val="0"/>
          <w:sz w:val="26"/>
        </w:rPr>
        <w:t>CERERE DE INFORMAŢII</w:t>
      </w:r>
    </w:p>
    <w:p>
      <w:pPr>
        <w:jc w:val="left"/>
      </w:pPr>
      <w:r>
        <w:rPr>
          <w:b w:val="0"/>
          <w:i w:val="0"/>
        </w:rPr>
        <w:t>OBIECTUL CERERII:</w:t>
      </w:r>
    </w:p>
    <w:p>
      <w:pPr>
        <w:jc w:val="left"/>
      </w:pPr>
      <w:r>
        <w:rPr>
          <w:b w:val="0"/>
          <w:i w:val="0"/>
        </w:rPr>
        <w:t>{{CHK_PRIMA|[ ]}}</w:t>
      </w:r>
      <w:r>
        <w:rPr>
          <w:b w:val="0"/>
          <w:i w:val="0"/>
        </w:rPr>
        <w:t xml:space="preserve"> prima înregistrare în sistemul integrat de cadastru şi carte funciară</w:t>
      </w:r>
    </w:p>
    <w:p>
      <w:pPr>
        <w:jc w:val="left"/>
      </w:pPr>
      <w:r>
        <w:rPr>
          <w:b w:val="0"/>
          <w:i w:val="0"/>
        </w:rPr>
        <w:t>{{CHK_ACTUALIZARE|[ ]}}</w:t>
      </w:r>
      <w:r>
        <w:rPr>
          <w:b w:val="0"/>
          <w:i w:val="0"/>
        </w:rPr>
        <w:t xml:space="preserve"> actualizare informaţii cadastrale</w:t>
      </w:r>
    </w:p>
    <w:p>
      <w:pPr>
        <w:jc w:val="both"/>
      </w:pPr>
      <w:r>
        <w:rPr>
          <w:b w:val="0"/>
          <w:i w:val="0"/>
        </w:rPr>
        <w:t>{{CHK_DL115|[ ]}}</w:t>
      </w:r>
      <w:r>
        <w:rPr>
          <w:b w:val="0"/>
          <w:i w:val="0"/>
        </w:rPr>
        <w:t xml:space="preserve"> înregistrarea în planul cadastral a imobilelor situate în regiunile de carte funciară supuse Decretului-lege nr. 115/1938</w:t>
      </w:r>
    </w:p>
    <w:p>
      <w:pPr>
        <w:jc w:val="left"/>
      </w:pPr>
      <w:r>
        <w:rPr>
          <w:b w:val="0"/>
          <w:i w:val="0"/>
        </w:rPr>
        <w:t>{{CHK_ALTUAT|[ ]}}</w:t>
      </w:r>
      <w:r>
        <w:rPr>
          <w:b w:val="0"/>
          <w:i w:val="0"/>
        </w:rPr>
        <w:t xml:space="preserve"> documentaţia de identificare a amplasamentului imobilului situat pe un alt UAT</w:t>
      </w:r>
    </w:p>
    <w:p>
      <w:pPr>
        <w:jc w:val="left"/>
      </w:pPr>
      <w:r>
        <w:rPr>
          <w:b w:val="0"/>
          <w:i w:val="0"/>
        </w:rPr>
        <w:t>{{CHK_ATRIBUIRE|[ ]}}</w:t>
      </w:r>
      <w:r>
        <w:rPr>
          <w:b w:val="0"/>
          <w:i w:val="0"/>
        </w:rPr>
        <w:t xml:space="preserve"> documentaţie de atribuire număr cadastral</w:t>
      </w:r>
    </w:p>
    <w:p>
      <w:pPr>
        <w:jc w:val="left"/>
      </w:pPr>
      <w:r>
        <w:rPr>
          <w:b w:val="0"/>
          <w:i w:val="0"/>
        </w:rPr>
        <w:t>{{CHK_DEZALIP|[ ]}}</w:t>
      </w:r>
      <w:r>
        <w:rPr>
          <w:b w:val="0"/>
          <w:i w:val="0"/>
        </w:rPr>
        <w:t xml:space="preserve"> documentaţie pentru dezlipire/alipire teren</w:t>
      </w:r>
    </w:p>
    <w:p>
      <w:pPr>
        <w:jc w:val="left"/>
      </w:pPr>
      <w:r>
        <w:rPr>
          <w:b w:val="0"/>
          <w:i w:val="0"/>
        </w:rPr>
        <w:t>{{CHK_PRIMAUI|[ ]}}</w:t>
      </w:r>
      <w:r>
        <w:rPr>
          <w:b w:val="0"/>
          <w:i w:val="0"/>
        </w:rPr>
        <w:t xml:space="preserve"> documentaţie de primă înregistrare UI</w:t>
      </w:r>
    </w:p>
    <w:p>
      <w:pPr>
        <w:jc w:val="left"/>
      </w:pPr>
      <w:r>
        <w:rPr>
          <w:b w:val="0"/>
          <w:i w:val="0"/>
        </w:rPr>
        <w:t>{{CHK_APART|[ ]}}</w:t>
      </w:r>
      <w:r>
        <w:rPr>
          <w:b w:val="0"/>
          <w:i w:val="0"/>
        </w:rPr>
        <w:t xml:space="preserve"> documentaţie pentru apartamentare</w:t>
      </w:r>
    </w:p>
    <w:p>
      <w:pPr>
        <w:jc w:val="left"/>
      </w:pPr>
      <w:r>
        <w:rPr>
          <w:b w:val="0"/>
          <w:i w:val="0"/>
        </w:rPr>
        <w:t>{{CHK_DEZALIPUI|[ ]}}</w:t>
      </w:r>
      <w:r>
        <w:rPr>
          <w:b w:val="0"/>
          <w:i w:val="0"/>
        </w:rPr>
        <w:t xml:space="preserve"> documentaţie pentru dezlipire/alipire UI</w:t>
      </w:r>
    </w:p>
    <w:p>
      <w:pPr>
        <w:jc w:val="left"/>
      </w:pPr>
      <w:r>
        <w:rPr>
          <w:b w:val="0"/>
          <w:i w:val="0"/>
        </w:rPr>
        <w:t>{{CHK_REAPART|[ ]}}</w:t>
      </w:r>
      <w:r>
        <w:rPr>
          <w:b w:val="0"/>
          <w:i w:val="0"/>
        </w:rPr>
        <w:t xml:space="preserve"> documentaţie pentru reapartamentare</w:t>
      </w:r>
    </w:p>
    <w:p>
      <w:pPr>
        <w:jc w:val="left"/>
      </w:pPr>
      <w:r>
        <w:rPr>
          <w:b w:val="0"/>
          <w:i w:val="0"/>
        </w:rPr>
        <w:t>{{CHK_SUPRAETAJ|[ ]}}</w:t>
      </w:r>
      <w:r>
        <w:rPr>
          <w:b w:val="0"/>
          <w:i w:val="0"/>
        </w:rPr>
        <w:t xml:space="preserve"> documentaţie pentru supraetajare</w:t>
      </w:r>
    </w:p>
    <w:p>
      <w:pPr>
        <w:jc w:val="left"/>
      </w:pPr>
      <w:r>
        <w:rPr>
          <w:b w:val="0"/>
          <w:i w:val="0"/>
        </w:rPr>
        <w:t>{{CHK_RECONST|[ ]}}</w:t>
      </w:r>
      <w:r>
        <w:rPr>
          <w:b w:val="0"/>
          <w:i w:val="0"/>
        </w:rPr>
        <w:t xml:space="preserve"> documentaţie pentru reconstituirea cărţii funciare pierdute, distruse sau sustrase</w:t>
      </w:r>
    </w:p>
    <w:p>
      <w:pPr>
        <w:jc w:val="left"/>
      </w:pPr>
      <w:r>
        <w:rPr>
          <w:b w:val="0"/>
          <w:i w:val="0"/>
        </w:rPr>
        <w:t>{{CHK_RECLUCR|[ ]}}</w:t>
      </w:r>
      <w:r>
        <w:rPr>
          <w:b w:val="0"/>
          <w:i w:val="0"/>
        </w:rPr>
        <w:t xml:space="preserve"> recepţie lucrări de specialitate</w:t>
      </w:r>
    </w:p>
    <w:p>
      <w:pPr>
        <w:jc w:val="left"/>
      </w:pPr>
      <w:r>
        <w:rPr>
          <w:b w:val="0"/>
          <w:i w:val="0"/>
        </w:rPr>
        <w:t>{{CHK_EXPERTIZA|[ ]}}</w:t>
      </w:r>
      <w:r>
        <w:rPr>
          <w:b w:val="0"/>
          <w:i w:val="0"/>
        </w:rPr>
        <w:t xml:space="preserve"> avizare tehnică expertize judiciare</w:t>
      </w:r>
    </w:p>
    <w:p>
      <w:pPr>
        <w:jc w:val="left"/>
      </w:pPr>
      <w:r>
        <w:rPr>
          <w:b w:val="0"/>
          <w:i w:val="0"/>
        </w:rPr>
        <w:t>{{CHK_EXPROP|[ ]}}</w:t>
      </w:r>
      <w:r>
        <w:rPr>
          <w:b w:val="0"/>
          <w:i w:val="0"/>
        </w:rPr>
        <w:t xml:space="preserve"> exproprieri</w:t>
      </w:r>
    </w:p>
    <w:p>
      <w:pPr>
        <w:jc w:val="left"/>
      </w:pPr>
      <w:r>
        <w:rPr>
          <w:b w:val="0"/>
          <w:i w:val="0"/>
        </w:rPr>
        <w:t>{{CHK_PLANPARC|[ ]}}</w:t>
      </w:r>
      <w:r>
        <w:rPr>
          <w:b w:val="0"/>
          <w:i w:val="0"/>
        </w:rPr>
        <w:t xml:space="preserve"> întocmire plan parcelar</w:t>
      </w:r>
    </w:p>
    <w:p>
      <w:pPr>
        <w:jc w:val="left"/>
      </w:pPr>
      <w:r>
        <w:rPr>
          <w:b w:val="0"/>
          <w:i w:val="0"/>
        </w:rPr>
        <w:t>{{CHK_INCTARLA|[ ]}}</w:t>
      </w:r>
      <w:r>
        <w:rPr>
          <w:b w:val="0"/>
          <w:i w:val="0"/>
        </w:rPr>
        <w:t xml:space="preserve"> întocmire plan încadrare în tarla</w:t>
      </w:r>
    </w:p>
    <w:p>
      <w:pPr>
        <w:jc w:val="left"/>
      </w:pPr>
      <w:r>
        <w:rPr>
          <w:b w:val="0"/>
          <w:i w:val="0"/>
        </w:rPr>
        <w:t>{{CHK_TRASARE|[ ]}}</w:t>
      </w:r>
      <w:r>
        <w:rPr>
          <w:b w:val="0"/>
          <w:i w:val="0"/>
        </w:rPr>
        <w:t xml:space="preserve"> trasarea imobilului</w:t>
      </w:r>
    </w:p>
    <w:p>
      <w:pPr>
        <w:jc w:val="left"/>
      </w:pPr>
      <w:r>
        <w:rPr>
          <w:b w:val="0"/>
          <w:i w:val="0"/>
        </w:rPr>
        <w:t>{{CHK_ALTELE|[ ]}}</w:t>
      </w:r>
      <w:r>
        <w:rPr>
          <w:b w:val="0"/>
          <w:i w:val="0"/>
        </w:rPr>
        <w:t xml:space="preserve"> alte tipuri de lucrări de specialitate</w:t>
      </w:r>
    </w:p>
    <w:p>
      <w:pPr>
        <w:jc w:val="left"/>
      </w:pPr>
      <w:r>
        <w:rPr>
          <w:b w:val="0"/>
          <w:i w:val="0"/>
        </w:rPr>
        <w:t>Solicit informaţiile aferente tipului de lucrare mai sus menţionat pentru:</w:t>
      </w:r>
    </w:p>
    <w:p>
      <w:pPr>
        <w:jc w:val="left"/>
      </w:pPr>
      <w:r>
        <w:rPr>
          <w:b w:val="0"/>
          <w:i w:val="0"/>
        </w:rPr>
        <w:t>{{CHK_IMOBIL|[ ]}}</w:t>
      </w:r>
      <w:r>
        <w:rPr>
          <w:b w:val="0"/>
          <w:i w:val="0"/>
        </w:rPr>
        <w:t xml:space="preserve"> imobilul situat în: UAT </w:t>
      </w:r>
      <w:r>
        <w:rPr>
          <w:b w:val="0"/>
          <w:i w:val="0"/>
        </w:rPr>
        <w:t>{{UAT|.............}}</w:t>
      </w:r>
    </w:p>
    <w:tbl>
      <w:tblPr>
        <w:tblStyle w:val="TableGrid"/>
        <w:tblW w:type="auto" w:w="0"/>
        <w:jc w:val="center"/>
        <w:tblLook w:firstColumn="1" w:firstRow="1" w:lastColumn="0" w:lastRow="0" w:noHBand="0" w:noVBand="1" w:val="04A0"/>
      </w:tblPr>
      <w:tblGrid>
        <w:gridCol w:w="1240"/>
        <w:gridCol w:w="1240"/>
        <w:gridCol w:w="1240"/>
        <w:gridCol w:w="1240"/>
        <w:gridCol w:w="1240"/>
        <w:gridCol w:w="1240"/>
        <w:gridCol w:w="1240"/>
        <w:gridCol w:w="1240"/>
      </w:tblGrid>
      <w:tr>
        <w:tc>
          <w:tcPr>
            <w:tcW w:type="dxa" w:w="8680"/>
            <w:gridSpan w:val="7"/>
          </w:tcPr>
          <w:p>
            <w:pPr>
              <w:spacing w:after="0"/>
              <w:jc w:val="center"/>
            </w:pPr>
            <w:r>
              <w:rPr>
                <w:b w:val="0"/>
                <w:i w:val="0"/>
                <w:sz w:val="16"/>
              </w:rPr>
              <w:t>Adresă imobil</w:t>
            </w:r>
          </w:p>
        </w:tc>
        <w:tc>
          <w:tcPr>
            <w:tcW w:type="dxa" w:w="1240"/>
            <w:vMerge w:val="restart"/>
          </w:tcPr>
          <w:p>
            <w:pPr>
              <w:spacing w:after="0"/>
              <w:jc w:val="center"/>
            </w:pPr>
            <w:r>
              <w:rPr>
                <w:b w:val="0"/>
                <w:i w:val="0"/>
                <w:sz w:val="16"/>
              </w:rPr>
              <w:t>Nr. CF/ Nr. cad (IE)</w:t>
            </w:r>
          </w:p>
        </w:tc>
      </w:tr>
      <w:tr>
        <w:tc>
          <w:tcPr>
            <w:tcW w:type="dxa" w:w="1240"/>
          </w:tcPr>
          <w:p>
            <w:pPr>
              <w:spacing w:after="0"/>
              <w:jc w:val="center"/>
            </w:pPr>
            <w:r>
              <w:rPr>
                <w:b w:val="0"/>
                <w:i w:val="0"/>
                <w:sz w:val="16"/>
              </w:rPr>
              <w:t>Localitate</w:t>
            </w:r>
          </w:p>
        </w:tc>
        <w:tc>
          <w:tcPr>
            <w:tcW w:type="dxa" w:w="1240"/>
          </w:tcPr>
          <w:p>
            <w:pPr>
              <w:spacing w:after="0"/>
              <w:jc w:val="center"/>
            </w:pPr>
            <w:r>
              <w:rPr>
                <w:b w:val="0"/>
                <w:i w:val="0"/>
                <w:sz w:val="16"/>
              </w:rPr>
              <w:t>Stradă (Tarla)</w:t>
            </w:r>
          </w:p>
        </w:tc>
        <w:tc>
          <w:tcPr>
            <w:tcW w:type="dxa" w:w="1240"/>
          </w:tcPr>
          <w:p>
            <w:pPr>
              <w:spacing w:after="0"/>
              <w:jc w:val="center"/>
            </w:pPr>
            <w:r>
              <w:rPr>
                <w:b w:val="0"/>
                <w:i w:val="0"/>
                <w:sz w:val="16"/>
              </w:rPr>
              <w:t>Număr (Parcelă)</w:t>
            </w:r>
          </w:p>
        </w:tc>
        <w:tc>
          <w:tcPr>
            <w:tcW w:type="dxa" w:w="1240"/>
          </w:tcPr>
          <w:p>
            <w:pPr>
              <w:spacing w:after="0"/>
              <w:jc w:val="center"/>
            </w:pPr>
            <w:r>
              <w:rPr>
                <w:b w:val="0"/>
                <w:i w:val="0"/>
                <w:sz w:val="16"/>
              </w:rPr>
              <w:t>Bloc</w:t>
            </w:r>
          </w:p>
        </w:tc>
        <w:tc>
          <w:tcPr>
            <w:tcW w:type="dxa" w:w="1240"/>
          </w:tcPr>
          <w:p>
            <w:pPr>
              <w:spacing w:after="0"/>
              <w:jc w:val="center"/>
            </w:pPr>
            <w:r>
              <w:rPr>
                <w:b w:val="0"/>
                <w:i w:val="0"/>
                <w:sz w:val="16"/>
              </w:rPr>
              <w:t>Scară</w:t>
            </w:r>
          </w:p>
        </w:tc>
        <w:tc>
          <w:tcPr>
            <w:tcW w:type="dxa" w:w="1240"/>
          </w:tcPr>
          <w:p>
            <w:pPr>
              <w:spacing w:after="0"/>
              <w:jc w:val="center"/>
            </w:pPr>
            <w:r>
              <w:rPr>
                <w:b w:val="0"/>
                <w:i w:val="0"/>
                <w:sz w:val="16"/>
              </w:rPr>
              <w:t>Etaj</w:t>
            </w:r>
          </w:p>
        </w:tc>
        <w:tc>
          <w:tcPr>
            <w:tcW w:type="dxa" w:w="1240"/>
          </w:tcPr>
          <w:p>
            <w:pPr>
              <w:spacing w:after="0"/>
              <w:jc w:val="center"/>
            </w:pPr>
            <w:r>
              <w:rPr>
                <w:b w:val="0"/>
                <w:i w:val="0"/>
                <w:sz w:val="16"/>
              </w:rPr>
              <w:t>Ap.</w:t>
            </w:r>
          </w:p>
        </w:tc>
        <w:tc>
          <w:tcPr>
            <w:tcW w:type="dxa" w:w="1240"/>
            <w:vMerge/>
          </w:tcPr>
          <w:p/>
        </w:tc>
      </w:tr>
      <w:tr>
        <w:tc>
          <w:tcPr>
            <w:tcW w:type="dxa" w:w="1240"/>
          </w:tcPr>
          <w:p>
            <w:pPr>
              <w:spacing w:after="0"/>
              <w:jc w:val="center"/>
            </w:pPr>
            <w:r>
              <w:rPr>
                <w:b w:val="0"/>
                <w:i w:val="0"/>
                <w:sz w:val="16"/>
              </w:rPr>
              <w:t>{{LOCALITATE|}}</w:t>
            </w:r>
          </w:p>
        </w:tc>
        <w:tc>
          <w:tcPr>
            <w:tcW w:type="dxa" w:w="1240"/>
          </w:tcPr>
          <w:p>
            <w:pPr>
              <w:spacing w:after="0"/>
              <w:jc w:val="center"/>
            </w:pPr>
            <w:r>
              <w:rPr>
                <w:b w:val="0"/>
                <w:i w:val="0"/>
                <w:sz w:val="16"/>
              </w:rPr>
              <w:t>{{STRADA_TARLA|}}</w:t>
            </w:r>
          </w:p>
        </w:tc>
        <w:tc>
          <w:tcPr>
            <w:tcW w:type="dxa" w:w="1240"/>
          </w:tcPr>
          <w:p>
            <w:pPr>
              <w:spacing w:after="0"/>
              <w:jc w:val="center"/>
            </w:pPr>
            <w:r>
              <w:rPr>
                <w:b w:val="0"/>
                <w:i w:val="0"/>
                <w:sz w:val="16"/>
              </w:rPr>
              <w:t>{{NR_PARCELA|}}</w:t>
            </w:r>
          </w:p>
        </w:tc>
        <w:tc>
          <w:tcPr>
            <w:tcW w:type="dxa" w:w="1240"/>
          </w:tcPr>
          <w:p>
            <w:pPr>
              <w:spacing w:after="0"/>
              <w:jc w:val="center"/>
            </w:pPr>
            <w:r>
              <w:rPr>
                <w:b w:val="0"/>
                <w:i w:val="0"/>
                <w:sz w:val="16"/>
              </w:rPr>
              <w:t>{{BLOC|}}</w:t>
            </w:r>
          </w:p>
        </w:tc>
        <w:tc>
          <w:tcPr>
            <w:tcW w:type="dxa" w:w="1240"/>
          </w:tcPr>
          <w:p>
            <w:pPr>
              <w:spacing w:after="0"/>
              <w:jc w:val="center"/>
            </w:pPr>
            <w:r>
              <w:rPr>
                <w:b w:val="0"/>
                <w:i w:val="0"/>
                <w:sz w:val="16"/>
              </w:rPr>
              <w:t>{{SCARA|}}</w:t>
            </w:r>
          </w:p>
        </w:tc>
        <w:tc>
          <w:tcPr>
            <w:tcW w:type="dxa" w:w="1240"/>
          </w:tcPr>
          <w:p>
            <w:pPr>
              <w:spacing w:after="0"/>
              <w:jc w:val="center"/>
            </w:pPr>
            <w:r>
              <w:rPr>
                <w:b w:val="0"/>
                <w:i w:val="0"/>
                <w:sz w:val="16"/>
              </w:rPr>
              <w:t>{{ETAJ|}}</w:t>
            </w:r>
          </w:p>
        </w:tc>
        <w:tc>
          <w:tcPr>
            <w:tcW w:type="dxa" w:w="1240"/>
          </w:tcPr>
          <w:p>
            <w:pPr>
              <w:spacing w:after="0"/>
              <w:jc w:val="center"/>
            </w:pPr>
            <w:r>
              <w:rPr>
                <w:b w:val="0"/>
                <w:i w:val="0"/>
                <w:sz w:val="16"/>
              </w:rPr>
              <w:t>{{AP|}}</w:t>
            </w:r>
          </w:p>
        </w:tc>
        <w:tc>
          <w:tcPr>
            <w:tcW w:type="dxa" w:w="1240"/>
          </w:tcPr>
          <w:p>
            <w:pPr>
              <w:spacing w:after="0"/>
              <w:jc w:val="center"/>
            </w:pPr>
            <w:r>
              <w:rPr>
                <w:b w:val="0"/>
                <w:i w:val="0"/>
                <w:sz w:val="16"/>
              </w:rPr>
              <w:t>{{NRCF_NRCAD|}}</w:t>
            </w:r>
          </w:p>
        </w:tc>
      </w:tr>
    </w:tbl>
    <w:p>
      <w:pPr>
        <w:spacing w:after="0"/>
      </w:pPr>
    </w:p>
    <w:p>
      <w:pPr>
        <w:jc w:val="left"/>
      </w:pPr>
      <w:r>
        <w:rPr>
          <w:b w:val="0"/>
          <w:i w:val="0"/>
        </w:rPr>
        <w:t>{{CHK_ZONA|[ ]}}</w:t>
      </w:r>
      <w:r>
        <w:rPr>
          <w:b w:val="0"/>
          <w:i w:val="0"/>
        </w:rPr>
        <w:t xml:space="preserve"> zona identificată prin:</w:t>
      </w:r>
    </w:p>
    <w:p>
      <w:pPr>
        <w:ind w:left="340"/>
        <w:jc w:val="left"/>
      </w:pPr>
      <w:r>
        <w:rPr>
          <w:b w:val="0"/>
          <w:i w:val="0"/>
        </w:rPr>
        <w:t>– coordonatele .....................</w:t>
      </w:r>
    </w:p>
    <w:p>
      <w:pPr>
        <w:ind w:left="340"/>
        <w:jc w:val="left"/>
      </w:pPr>
      <w:r>
        <w:rPr>
          <w:b w:val="0"/>
          <w:i w:val="0"/>
        </w:rPr>
        <w:t>– încadrarea în zonă .....................</w:t>
      </w:r>
    </w:p>
    <w:p>
      <w:pPr>
        <w:ind w:left="340"/>
        <w:jc w:val="left"/>
      </w:pPr>
      <w:r>
        <w:rPr>
          <w:b w:val="0"/>
          <w:i w:val="0"/>
        </w:rPr>
        <w:t>– fişier.dxf</w:t>
      </w:r>
    </w:p>
    <w:p>
      <w:pPr>
        <w:jc w:val="left"/>
      </w:pPr>
      <w:r>
        <w:rPr>
          <w:b w:val="0"/>
          <w:i w:val="0"/>
        </w:rPr>
        <w:t>Solicitant: Persoana autorizată</w:t>
      </w:r>
    </w:p>
    <w:p>
      <w:pPr>
        <w:jc w:val="both"/>
      </w:pPr>
      <w:r>
        <w:rPr>
          <w:b w:val="0"/>
          <w:i w:val="0"/>
          <w:sz w:val="18"/>
        </w:rPr>
        <w:t>*)Se completează cu datele corespunzătoare responsabilului cu protecţia datelor desemnat la nivelul fiecărui OCPI</w:t>
      </w:r>
    </w:p>
    <w:tbl>
      <w:tblPr>
        <w:tblStyle w:val="TableGrid"/>
        <w:tblW w:type="auto" w:w="0"/>
        <w:jc w:val="center"/>
        <w:tblLook w:firstColumn="1" w:firstRow="1" w:lastColumn="0" w:lastRow="0" w:noHBand="0" w:noVBand="1" w:val="04A0"/>
      </w:tblPr>
      <w:tblGrid>
        <w:gridCol w:w="1654"/>
        <w:gridCol w:w="1654"/>
        <w:gridCol w:w="1654"/>
        <w:gridCol w:w="1654"/>
        <w:gridCol w:w="1654"/>
        <w:gridCol w:w="1654"/>
      </w:tblGrid>
      <w:tr>
        <w:tc>
          <w:tcPr>
            <w:tcW w:type="dxa" w:w="1654"/>
            <w:vMerge w:val="restart"/>
          </w:tcPr>
          <w:p>
            <w:pPr>
              <w:spacing w:after="0"/>
              <w:jc w:val="center"/>
            </w:pPr>
            <w:r>
              <w:rPr>
                <w:b w:val="0"/>
                <w:i w:val="0"/>
                <w:sz w:val="16"/>
              </w:rPr>
              <w:t>Nume (denumire PJA)</w:t>
            </w:r>
          </w:p>
        </w:tc>
        <w:tc>
          <w:tcPr>
            <w:tcW w:type="dxa" w:w="1654"/>
            <w:vMerge w:val="restart"/>
          </w:tcPr>
          <w:p>
            <w:pPr>
              <w:spacing w:after="0"/>
              <w:jc w:val="center"/>
            </w:pPr>
            <w:r>
              <w:rPr>
                <w:b w:val="0"/>
                <w:i w:val="0"/>
                <w:sz w:val="16"/>
              </w:rPr>
              <w:t>Prenume</w:t>
            </w:r>
          </w:p>
        </w:tc>
        <w:tc>
          <w:tcPr>
            <w:tcW w:type="dxa" w:w="1654"/>
            <w:vMerge w:val="restart"/>
          </w:tcPr>
          <w:p>
            <w:pPr>
              <w:spacing w:after="0"/>
              <w:jc w:val="center"/>
            </w:pPr>
            <w:r>
              <w:rPr>
                <w:b w:val="0"/>
                <w:i w:val="0"/>
                <w:sz w:val="16"/>
              </w:rPr>
              <w:t>CNP/CUI</w:t>
            </w:r>
          </w:p>
        </w:tc>
        <w:tc>
          <w:tcPr>
            <w:tcW w:type="dxa" w:w="4962"/>
            <w:gridSpan w:val="3"/>
          </w:tcPr>
          <w:p>
            <w:pPr>
              <w:spacing w:after="0"/>
              <w:jc w:val="center"/>
            </w:pPr>
            <w:r>
              <w:rPr>
                <w:b w:val="0"/>
                <w:i w:val="0"/>
                <w:sz w:val="16"/>
              </w:rPr>
              <w:t>Autorizaţie</w:t>
            </w:r>
          </w:p>
        </w:tc>
      </w:tr>
      <w:tr>
        <w:tc>
          <w:tcPr>
            <w:tcW w:type="dxa" w:w="1654"/>
            <w:vMerge/>
          </w:tcPr>
          <w:p/>
        </w:tc>
        <w:tc>
          <w:tcPr>
            <w:tcW w:type="dxa" w:w="1654"/>
            <w:vMerge/>
          </w:tcPr>
          <w:p/>
        </w:tc>
        <w:tc>
          <w:tcPr>
            <w:tcW w:type="dxa" w:w="1654"/>
            <w:vMerge/>
          </w:tcPr>
          <w:p/>
        </w:tc>
        <w:tc>
          <w:tcPr>
            <w:tcW w:type="dxa" w:w="1654"/>
          </w:tcPr>
          <w:p>
            <w:pPr>
              <w:spacing w:after="0"/>
              <w:jc w:val="center"/>
            </w:pPr>
            <w:r>
              <w:rPr>
                <w:b w:val="0"/>
                <w:i w:val="0"/>
                <w:sz w:val="16"/>
              </w:rPr>
              <w:t>Cat./Cls.</w:t>
            </w:r>
          </w:p>
        </w:tc>
        <w:tc>
          <w:tcPr>
            <w:tcW w:type="dxa" w:w="1654"/>
          </w:tcPr>
          <w:p>
            <w:pPr>
              <w:spacing w:after="0"/>
              <w:jc w:val="center"/>
            </w:pPr>
            <w:r>
              <w:rPr>
                <w:b w:val="0"/>
                <w:i w:val="0"/>
                <w:sz w:val="16"/>
              </w:rPr>
              <w:t>Serie</w:t>
            </w:r>
          </w:p>
        </w:tc>
        <w:tc>
          <w:tcPr>
            <w:tcW w:type="dxa" w:w="1654"/>
          </w:tcPr>
          <w:p>
            <w:pPr>
              <w:spacing w:after="0"/>
              <w:jc w:val="center"/>
            </w:pPr>
            <w:r>
              <w:rPr>
                <w:b w:val="0"/>
                <w:i w:val="0"/>
                <w:sz w:val="16"/>
              </w:rPr>
              <w:t>Nr.</w:t>
            </w:r>
          </w:p>
        </w:tc>
      </w:tr>
      <w:tr>
        <w:tc>
          <w:tcPr>
            <w:tcW w:type="dxa" w:w="1654"/>
          </w:tcPr>
          <w:p>
            <w:pPr>
              <w:spacing w:after="0"/>
              <w:jc w:val="center"/>
            </w:pPr>
            <w:r>
              <w:rPr>
                <w:b w:val="0"/>
                <w:i w:val="0"/>
                <w:sz w:val="16"/>
              </w:rPr>
              <w:t>{{E_NUME|}}</w:t>
            </w:r>
          </w:p>
        </w:tc>
        <w:tc>
          <w:tcPr>
            <w:tcW w:type="dxa" w:w="1654"/>
          </w:tcPr>
          <w:p>
            <w:pPr>
              <w:spacing w:after="0"/>
              <w:jc w:val="center"/>
            </w:pPr>
            <w:r>
              <w:rPr>
                <w:b w:val="0"/>
                <w:i w:val="0"/>
                <w:sz w:val="16"/>
              </w:rPr>
              <w:t>{{E_PRENUME|}}</w:t>
            </w:r>
          </w:p>
        </w:tc>
        <w:tc>
          <w:tcPr>
            <w:tcW w:type="dxa" w:w="1654"/>
          </w:tcPr>
          <w:p>
            <w:pPr>
              <w:spacing w:after="0"/>
            </w:pPr>
            <w:r>
              <w:rPr>
                <w:b w:val="0"/>
                <w:i w:val="0"/>
                <w:sz w:val="16"/>
              </w:rPr>
              <w:t>{{E_CNP|[ ][ ][ ][ ][ ][ ][ ][ ][ ][ ][ ][ ][ ]}}</w:t>
            </w:r>
          </w:p>
        </w:tc>
        <w:tc>
          <w:tcPr>
            <w:tcW w:type="dxa" w:w="1654"/>
          </w:tcPr>
          <w:p>
            <w:pPr>
              <w:spacing w:after="0"/>
              <w:jc w:val="center"/>
            </w:pPr>
            <w:r>
              <w:rPr>
                <w:b w:val="0"/>
                <w:i w:val="0"/>
                <w:sz w:val="16"/>
              </w:rPr>
              <w:t>{{E_CAT|}}</w:t>
            </w:r>
          </w:p>
        </w:tc>
        <w:tc>
          <w:tcPr>
            <w:tcW w:type="dxa" w:w="1654"/>
          </w:tcPr>
          <w:p>
            <w:pPr>
              <w:spacing w:after="0"/>
              <w:jc w:val="center"/>
            </w:pPr>
            <w:r>
              <w:rPr>
                <w:b w:val="0"/>
                <w:i w:val="0"/>
                <w:sz w:val="16"/>
              </w:rPr>
              <w:t>{{E_AUT_SERIA|}}</w:t>
            </w:r>
          </w:p>
        </w:tc>
        <w:tc>
          <w:tcPr>
            <w:tcW w:type="dxa" w:w="1654"/>
          </w:tcPr>
          <w:p>
            <w:pPr>
              <w:spacing w:after="0"/>
              <w:jc w:val="center"/>
            </w:pPr>
            <w:r>
              <w:rPr>
                <w:b w:val="0"/>
                <w:i w:val="0"/>
                <w:sz w:val="16"/>
              </w:rPr>
              <w:t>{{E_AUT_NR|}}</w:t>
            </w:r>
          </w:p>
        </w:tc>
      </w:tr>
      <w:tr>
        <w:tc>
          <w:tcPr>
            <w:tcW w:type="dxa" w:w="1654"/>
          </w:tcPr>
          <w:p>
            <w:pPr>
              <w:spacing w:after="0"/>
              <w:jc w:val="center"/>
            </w:pPr>
            <w:r>
              <w:rPr>
                <w:b w:val="0"/>
                <w:i w:val="0"/>
                <w:sz w:val="16"/>
              </w:rPr>
            </w:r>
          </w:p>
        </w:tc>
        <w:tc>
          <w:tcPr>
            <w:tcW w:type="dxa" w:w="1654"/>
          </w:tcPr>
          <w:p>
            <w:pPr>
              <w:spacing w:after="0"/>
              <w:jc w:val="center"/>
            </w:pPr>
            <w:r>
              <w:rPr>
                <w:b w:val="0"/>
                <w:i w:val="0"/>
                <w:sz w:val="16"/>
              </w:rPr>
            </w:r>
          </w:p>
        </w:tc>
        <w:tc>
          <w:tcPr>
            <w:tcW w:type="dxa" w:w="1654"/>
          </w:tcPr>
          <w:p>
            <w:pPr>
              <w:spacing w:after="0"/>
            </w:pPr>
            <w:r>
              <w:rPr>
                <w:b w:val="0"/>
                <w:i w:val="0"/>
                <w:sz w:val="16"/>
              </w:rPr>
              <w:t>[ ][ ][ ][ ][ ][ ][ ][ ][ ][ ][ ][ ][ ]</w:t>
            </w:r>
          </w:p>
        </w:tc>
        <w:tc>
          <w:tcPr>
            <w:tcW w:type="dxa" w:w="1654"/>
          </w:tcPr>
          <w:p>
            <w:pPr>
              <w:spacing w:after="0"/>
              <w:jc w:val="center"/>
            </w:pPr>
            <w:r>
              <w:rPr>
                <w:b w:val="0"/>
                <w:i w:val="0"/>
                <w:sz w:val="16"/>
              </w:rPr>
            </w:r>
          </w:p>
        </w:tc>
        <w:tc>
          <w:tcPr>
            <w:tcW w:type="dxa" w:w="1654"/>
          </w:tcPr>
          <w:p>
            <w:pPr>
              <w:spacing w:after="0"/>
              <w:jc w:val="center"/>
            </w:pPr>
            <w:r>
              <w:rPr>
                <w:b w:val="0"/>
                <w:i w:val="0"/>
                <w:sz w:val="16"/>
              </w:rPr>
            </w:r>
          </w:p>
        </w:tc>
        <w:tc>
          <w:tcPr>
            <w:tcW w:type="dxa" w:w="1654"/>
          </w:tcPr>
          <w:p>
            <w:pPr>
              <w:spacing w:after="0"/>
              <w:jc w:val="center"/>
            </w:pPr>
            <w:r>
              <w:rPr>
                <w:b w:val="0"/>
                <w:i w:val="0"/>
                <w:sz w:val="16"/>
              </w:rPr>
            </w:r>
          </w:p>
        </w:tc>
      </w:tr>
    </w:tbl>
    <w:p>
      <w:pPr>
        <w:spacing w:after="0"/>
      </w:pPr>
    </w:p>
    <w:p>
      <w:pPr>
        <w:jc w:val="center"/>
      </w:pPr>
      <w:r>
        <w:rPr>
          <w:b w:val="0"/>
          <w:i w:val="0"/>
        </w:rPr>
        <w:t>Semnătură persoană autorizată</w:t>
      </w:r>
    </w:p>
    <w:p>
      <w:pPr>
        <w:jc w:val="center"/>
      </w:pPr>
      <w:r>
        <w:rPr>
          <w:b w:val="0"/>
          <w:i w:val="0"/>
        </w:rPr>
        <w:t>.............................</w:t>
      </w:r>
    </w:p>
    <w:tbl>
      <w:tblPr>
        <w:tblStyle w:val="TableGrid"/>
        <w:tblW w:type="auto" w:w="0"/>
        <w:jc w:val="center"/>
        <w:tblLook w:firstColumn="1" w:firstRow="1" w:lastColumn="0" w:lastRow="0" w:noHBand="0" w:noVBand="1" w:val="04A0"/>
      </w:tblPr>
      <w:tblGrid>
        <w:gridCol w:w="2480"/>
        <w:gridCol w:w="2480"/>
        <w:gridCol w:w="2480"/>
        <w:gridCol w:w="2480"/>
      </w:tblGrid>
      <w:tr>
        <w:tc>
          <w:tcPr>
            <w:tcW w:type="dxa" w:w="2480"/>
          </w:tcPr>
          <w:p>
            <w:pPr>
              <w:spacing w:after="0"/>
              <w:jc w:val="center"/>
            </w:pPr>
            <w:r>
              <w:rPr>
                <w:b w:val="0"/>
                <w:i w:val="0"/>
                <w:sz w:val="16"/>
              </w:rPr>
              <w:t>Serviciu achitat cu chitanţa nr.</w:t>
            </w:r>
          </w:p>
        </w:tc>
        <w:tc>
          <w:tcPr>
            <w:tcW w:type="dxa" w:w="2480"/>
          </w:tcPr>
          <w:p>
            <w:pPr>
              <w:spacing w:after="0"/>
              <w:jc w:val="center"/>
            </w:pPr>
            <w:r>
              <w:rPr>
                <w:b w:val="0"/>
                <w:i w:val="0"/>
                <w:sz w:val="16"/>
              </w:rPr>
              <w:t>Data</w:t>
            </w:r>
          </w:p>
        </w:tc>
        <w:tc>
          <w:tcPr>
            <w:tcW w:type="dxa" w:w="2480"/>
          </w:tcPr>
          <w:p>
            <w:pPr>
              <w:spacing w:after="0"/>
              <w:jc w:val="center"/>
            </w:pPr>
            <w:r>
              <w:rPr>
                <w:b w:val="0"/>
                <w:i w:val="0"/>
                <w:sz w:val="16"/>
              </w:rPr>
              <w:t>Suma</w:t>
            </w:r>
          </w:p>
        </w:tc>
        <w:tc>
          <w:tcPr>
            <w:tcW w:type="dxa" w:w="2480"/>
          </w:tcPr>
          <w:p>
            <w:pPr>
              <w:spacing w:after="0"/>
              <w:jc w:val="center"/>
            </w:pPr>
            <w:r>
              <w:rPr>
                <w:b w:val="0"/>
                <w:i w:val="0"/>
                <w:sz w:val="16"/>
              </w:rPr>
              <w:t>Cod serviciu</w:t>
            </w:r>
          </w:p>
        </w:tc>
      </w:tr>
      <w:tr>
        <w:tc>
          <w:tcPr>
            <w:tcW w:type="dxa" w:w="2480"/>
          </w:tcPr>
          <w:p>
            <w:pPr>
              <w:spacing w:after="0"/>
              <w:jc w:val="center"/>
            </w:pPr>
            <w:r>
              <w:rPr>
                <w:b w:val="0"/>
                <w:i w:val="0"/>
                <w:sz w:val="16"/>
              </w:rPr>
            </w:r>
          </w:p>
        </w:tc>
        <w:tc>
          <w:tcPr>
            <w:tcW w:type="dxa" w:w="2480"/>
          </w:tcPr>
          <w:p>
            <w:pPr>
              <w:spacing w:after="0"/>
              <w:jc w:val="center"/>
            </w:pPr>
            <w:r>
              <w:rPr>
                <w:b w:val="0"/>
                <w:i w:val="0"/>
                <w:sz w:val="16"/>
              </w:rPr>
            </w:r>
          </w:p>
        </w:tc>
        <w:tc>
          <w:tcPr>
            <w:tcW w:type="dxa" w:w="2480"/>
          </w:tcPr>
          <w:p>
            <w:pPr>
              <w:spacing w:after="0"/>
              <w:jc w:val="center"/>
            </w:pPr>
            <w:r>
              <w:rPr>
                <w:b w:val="0"/>
                <w:i w:val="0"/>
                <w:sz w:val="16"/>
              </w:rPr>
            </w:r>
          </w:p>
        </w:tc>
        <w:tc>
          <w:tcPr>
            <w:tcW w:type="dxa" w:w="2480"/>
          </w:tcPr>
          <w:p>
            <w:pPr>
              <w:spacing w:after="0"/>
              <w:jc w:val="center"/>
            </w:pPr>
            <w:r>
              <w:rPr>
                <w:b w:val="0"/>
                <w:i w:val="0"/>
                <w:sz w:val="16"/>
              </w:rPr>
            </w:r>
          </w:p>
        </w:tc>
      </w:tr>
    </w:tbl>
    <w:p>
      <w:pPr>
        <w:spacing w:after="0"/>
      </w:pPr>
    </w:p>
    <w:p>
      <w:pPr>
        <w:jc w:val="both"/>
      </w:pPr>
      <w:r>
        <w:rPr>
          <w:b w:val="0"/>
          <w:i w:val="0"/>
          <w:sz w:val="18"/>
        </w:rPr>
        <w:t>Prin semnarea prezentei cereri mă oblig să respect dispoziţiile Legii nr. 190/2018 privind măsuri de punere în aplicare a Regulamentului (UE) 2016/679 şi ale Regulamentului (UE) nr. 679/2016 al Parlamentului European şi al Consiliului din 27 aprilie 2016 privind protecţia persoanelor fizice în ceea ce priveşte prelucrarea datelor cu caracter personal şi privind libera circulaţie a acestor date şi de abrogare a Directivei 95/46/CE (Regulamentul general privind protecţia datelor), în sensul nedivulgării informaţiilor cu caracter personal despre care am luat cunoştinţă.</w:t>
      </w:r>
    </w:p>
    <w:p>
      <w:pPr>
        <w:jc w:val="left"/>
      </w:pPr>
      <w:r>
        <w:rPr>
          <w:b w:val="0"/>
          <w:i w:val="0"/>
          <w:sz w:val="18"/>
        </w:rPr>
        <w:t>Notă:</w:t>
      </w:r>
    </w:p>
    <w:p>
      <w:pPr>
        <w:jc w:val="both"/>
      </w:pPr>
      <w:r>
        <w:rPr>
          <w:b w:val="0"/>
          <w:i w:val="0"/>
        </w:rPr>
        <w:t>Oficiul de Cadastru şi Publicitate Imobiliară, instituţie publică cu personalitate juridică aflată în subordinea Agenţiei Naţionale de Cadastru şi Publicitate Imobiliară, prelucrează date cu caracter personal furnizate de dumneavoastră: nume, prenume, serie şi număr act de identitate, cod numeric personal, adresa poştală etc.</w:t>
      </w:r>
    </w:p>
    <w:p>
      <w:pPr>
        <w:jc w:val="both"/>
      </w:pPr>
      <w:r>
        <w:rPr>
          <w:b w:val="0"/>
          <w:i w:val="0"/>
          <w:sz w:val="18"/>
        </w:rPr>
        <w:t>Datele cu caracter personal sunt prelucrate de către operator în vederea îndeplinirii competenţelor legale privind evidenţele de cadastru şi carte funciară şi pot fi comunicate numai destinatarilor abilitaţi prin acte normative (Codul civil, Codul de procedură civilă, Codul fiscal, alte legi speciale), inclusiv organelor de poliţie, parchetelor, instanţelor sau altor autorităţi publice, în condiţiile legii. În acest sens vă informăm şi vă asigurăm că am luat măsuri tehnice şi organizatorice adecvate pentru protejarea datelor dumneavoastră.</w:t>
      </w:r>
    </w:p>
    <w:p>
      <w:pPr>
        <w:jc w:val="both"/>
      </w:pPr>
      <w:r>
        <w:rPr>
          <w:b w:val="0"/>
          <w:i w:val="0"/>
          <w:sz w:val="18"/>
        </w:rPr>
        <w:t>În exercitarea drepturilor dumneavoastră prevăzute de Regulamentul nr. 679/2016 privind protecţia persoanelor fizice în ceea ce priveşte prelucrarea datelor cu caracter personal şi privind libera circulaţie a acestor date, dar şi pentru orice alte informaţii suplimentare legate de protecţia datelor cu caracter personal vă puteţi adresa responsabilului cu protecţia datelor, la adresa rpd_...................@ancpi.ro*), formulând o cerere scrisă, datată şi semnată sau la telefon: ..................*).</w:t>
      </w:r>
    </w:p>
    <w:p>
      <w:pPr>
        <w:jc w:val="both"/>
      </w:pPr>
      <w:r>
        <w:rPr>
          <w:b w:val="0"/>
          <w:i w:val="0"/>
          <w:sz w:val="18"/>
        </w:rPr>
        <w:t>*)Se completează cu datele corespunzătoare responsabilului cu protecţia datelor desemnat la nivelul fiecărui OCPI</w:t>
      </w:r>
    </w:p>
    <w:sectPr w:rsidR="00FC693F" w:rsidRPr="0006063C" w:rsidSect="00034616">
      <w:pgSz w:w="11906" w:h="16838"/>
      <w:pgMar w:top="850" w:right="850"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Anexa nr. 12 - Cerere de informatii</dc:title>
  <dc:subject/>
  <dc:creator>TopoKit</dc:creator>
  <cp:keywords/>
  <dc:description>generated by python-docx</dc:description>
  <cp:lastModifiedBy/>
  <cp:revision>1</cp:revision>
  <dcterms:created xsi:type="dcterms:W3CDTF">2013-12-23T23:15:00Z</dcterms:created>
  <dcterms:modified xsi:type="dcterms:W3CDTF">2013-12-23T23:15:00Z</dcterms:modified>
  <cp:category/>
</cp:coreProperties>
</file>