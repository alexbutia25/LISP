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</w:pPr>
      <w:r>
        <w:rPr>
          <w:b w:val="0"/>
          <w:i/>
          <w:sz w:val="20"/>
        </w:rPr>
        <w:t>Anexa nr. 20 la regulament</w:t>
      </w:r>
    </w:p>
    <w:p>
      <w:pPr>
        <w:jc w:val="center"/>
      </w:pPr>
      <w:r>
        <w:rPr>
          <w:b/>
          <w:i w:val="0"/>
          <w:sz w:val="26"/>
        </w:rPr>
        <w:t>PROCES-VERBAL DE VECINĂTATE</w:t>
      </w:r>
    </w:p>
    <w:p>
      <w:pPr>
        <w:jc w:val="center"/>
      </w:pPr>
      <w:r>
        <w:rPr>
          <w:b w:val="0"/>
          <w:i w:val="0"/>
        </w:rPr>
        <w:t xml:space="preserve">Încheiat la data </w:t>
      </w:r>
      <w:r>
        <w:rPr>
          <w:b w:val="0"/>
          <w:i w:val="0"/>
        </w:rPr>
        <w:t>{{DATA|..........}}</w:t>
      </w:r>
    </w:p>
    <w:p>
      <w:pPr>
        <w:jc w:val="both"/>
      </w:pPr>
      <w:r>
        <w:rPr>
          <w:b w:val="0"/>
          <w:i w:val="0"/>
        </w:rPr>
        <w:t xml:space="preserve">Subsemnata/subsemnatul/subsemnaţii în calitate de proprietar(i)/posesor(i)/deţinător(i)/reprezentant(i) legal(i) al imobilului situat în judeţul </w:t>
      </w:r>
      <w:r>
        <w:rPr>
          <w:b w:val="0"/>
          <w:i w:val="0"/>
        </w:rPr>
        <w:t>{{JUDET|.......}}</w:t>
      </w:r>
      <w:r>
        <w:rPr>
          <w:b w:val="0"/>
          <w:i w:val="0"/>
        </w:rPr>
        <w:t xml:space="preserve"> UAT </w:t>
      </w:r>
      <w:r>
        <w:rPr>
          <w:b w:val="0"/>
          <w:i w:val="0"/>
        </w:rPr>
        <w:t>{{UAT|......}}</w:t>
      </w:r>
      <w:r>
        <w:rPr>
          <w:b w:val="0"/>
          <w:i w:val="0"/>
        </w:rPr>
        <w:t xml:space="preserve">, strada </w:t>
      </w:r>
      <w:r>
        <w:rPr>
          <w:b w:val="0"/>
          <w:i w:val="0"/>
        </w:rPr>
        <w:t>{{STRADA|.......}}</w:t>
      </w:r>
      <w:r>
        <w:rPr>
          <w:b w:val="0"/>
          <w:i w:val="0"/>
        </w:rPr>
        <w:t xml:space="preserve"> nr. </w:t>
      </w:r>
      <w:r>
        <w:rPr>
          <w:b w:val="0"/>
          <w:i w:val="0"/>
        </w:rPr>
        <w:t>{{NR|.......}}</w:t>
      </w:r>
      <w:r>
        <w:rPr>
          <w:b w:val="0"/>
          <w:i w:val="0"/>
        </w:rPr>
        <w:t xml:space="preserve"> tarla </w:t>
      </w:r>
      <w:r>
        <w:rPr>
          <w:b w:val="0"/>
          <w:i w:val="0"/>
        </w:rPr>
        <w:t>{{TARLA|......}}</w:t>
      </w:r>
      <w:r>
        <w:rPr>
          <w:b w:val="0"/>
          <w:i w:val="0"/>
        </w:rPr>
        <w:t xml:space="preserve"> parcela </w:t>
      </w:r>
      <w:r>
        <w:rPr>
          <w:b w:val="0"/>
          <w:i w:val="0"/>
        </w:rPr>
        <w:t>{{PARCELA|......}}</w:t>
      </w:r>
      <w:r>
        <w:rPr>
          <w:b w:val="0"/>
          <w:i w:val="0"/>
        </w:rPr>
        <w:t xml:space="preserve">/nr. top </w:t>
      </w:r>
      <w:r>
        <w:rPr>
          <w:b w:val="0"/>
          <w:i w:val="0"/>
        </w:rPr>
        <w:t>{{NRTOP|......}}</w:t>
      </w:r>
      <w:r>
        <w:rPr>
          <w:b w:val="0"/>
          <w:i w:val="0"/>
        </w:rPr>
        <w:t xml:space="preserve">/denumirea locului </w:t>
      </w:r>
      <w:r>
        <w:rPr>
          <w:b w:val="0"/>
          <w:i w:val="0"/>
        </w:rPr>
        <w:t>{{DENUMIRE_LOC|}}</w:t>
      </w:r>
    </w:p>
    <w:p>
      <w:pPr>
        <w:ind w:left="340"/>
        <w:jc w:val="left"/>
      </w:pPr>
      <w:r>
        <w:rPr>
          <w:b w:val="0"/>
          <w:i w:val="0"/>
        </w:rPr>
        <w:t>1.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75"/>
        <w:gridCol w:w="2275"/>
        <w:gridCol w:w="2275"/>
        <w:gridCol w:w="238"/>
        <w:gridCol w:w="238"/>
        <w:gridCol w:w="238"/>
        <w:gridCol w:w="238"/>
        <w:gridCol w:w="238"/>
        <w:gridCol w:w="238"/>
        <w:gridCol w:w="238"/>
        <w:gridCol w:w="238"/>
        <w:gridCol w:w="238"/>
        <w:gridCol w:w="238"/>
        <w:gridCol w:w="238"/>
        <w:gridCol w:w="238"/>
        <w:gridCol w:w="238"/>
      </w:tblGrid>
      <w:tr>
        <w:tc>
          <w:tcPr>
            <w:tcW w:type="dxa" w:w="2275"/>
          </w:tcPr>
          <w:p>
            <w:pPr>
              <w:spacing w:after="0"/>
              <w:jc w:val="center"/>
            </w:pPr>
            <w:r>
              <w:rPr>
                <w:b w:val="0"/>
                <w:i w:val="0"/>
                <w:sz w:val="16"/>
              </w:rPr>
              <w:t>Nume</w:t>
            </w:r>
          </w:p>
        </w:tc>
        <w:tc>
          <w:tcPr>
            <w:tcW w:type="dxa" w:w="2275"/>
          </w:tcPr>
          <w:p>
            <w:pPr>
              <w:spacing w:after="0"/>
              <w:jc w:val="center"/>
            </w:pPr>
            <w:r>
              <w:rPr>
                <w:b w:val="0"/>
                <w:i w:val="0"/>
                <w:sz w:val="16"/>
              </w:rPr>
              <w:t>Prenume</w:t>
            </w:r>
          </w:p>
        </w:tc>
        <w:tc>
          <w:tcPr>
            <w:tcW w:type="dxa" w:w="2275"/>
          </w:tcPr>
          <w:p>
            <w:pPr>
              <w:spacing w:after="0"/>
              <w:jc w:val="center"/>
            </w:pPr>
            <w:r>
              <w:rPr>
                <w:b w:val="0"/>
                <w:i w:val="0"/>
                <w:sz w:val="16"/>
              </w:rPr>
              <w:t>Calitatea Proprietar/posesor/ deținător/reprezentant legal</w:t>
            </w:r>
          </w:p>
        </w:tc>
        <w:tc>
          <w:tcPr>
            <w:tcW w:type="dxa" w:w="3094"/>
            <w:gridSpan w:val="13"/>
          </w:tcPr>
          <w:p>
            <w:pPr>
              <w:spacing w:after="0"/>
              <w:jc w:val="center"/>
            </w:pPr>
            <w:r>
              <w:rPr>
                <w:b w:val="0"/>
                <w:i w:val="0"/>
                <w:sz w:val="16"/>
              </w:rPr>
              <w:t>CNP/CUI</w:t>
            </w:r>
          </w:p>
        </w:tc>
      </w:tr>
      <w:tr>
        <w:tc>
          <w:tcPr>
            <w:tcW w:type="dxa" w:w="2275"/>
          </w:tcPr>
          <w:p>
            <w:pPr>
              <w:spacing w:after="0"/>
              <w:jc w:val="center"/>
            </w:pPr>
            <w:r>
              <w:rPr>
                <w:b w:val="0"/>
                <w:i w:val="0"/>
                <w:sz w:val="16"/>
              </w:rPr>
              <w:t>{{PROP.NUME|}}</w:t>
            </w:r>
          </w:p>
        </w:tc>
        <w:tc>
          <w:tcPr>
            <w:tcW w:type="dxa" w:w="2275"/>
          </w:tcPr>
          <w:p>
            <w:pPr>
              <w:spacing w:after="0"/>
              <w:jc w:val="center"/>
            </w:pPr>
            <w:r>
              <w:rPr>
                <w:b w:val="0"/>
                <w:i w:val="0"/>
                <w:sz w:val="16"/>
              </w:rPr>
              <w:t>{{PROP.PRENUME|}}</w:t>
            </w:r>
          </w:p>
        </w:tc>
        <w:tc>
          <w:tcPr>
            <w:tcW w:type="dxa" w:w="2275"/>
          </w:tcPr>
          <w:p>
            <w:pPr>
              <w:spacing w:after="0"/>
              <w:jc w:val="center"/>
            </w:pPr>
            <w:r>
              <w:rPr>
                <w:b w:val="0"/>
                <w:i w:val="0"/>
                <w:sz w:val="16"/>
              </w:rPr>
              <w:t>{{PROP.CALITATE|}}</w:t>
            </w:r>
          </w:p>
        </w:tc>
        <w:tc>
          <w:tcPr>
            <w:tcW w:type="dxa" w:w="238"/>
          </w:tcPr>
          <w:p>
            <w:pPr>
              <w:spacing w:after="0"/>
              <w:jc w:val="center"/>
            </w:pPr>
            <w:r>
              <w:rPr>
                <w:b w:val="0"/>
                <w:i w:val="0"/>
                <w:sz w:val="16"/>
              </w:rPr>
              <w:t>{{PROP.CNP#1|}}</w:t>
            </w:r>
          </w:p>
        </w:tc>
        <w:tc>
          <w:tcPr>
            <w:tcW w:type="dxa" w:w="238"/>
          </w:tcPr>
          <w:p>
            <w:pPr>
              <w:spacing w:after="0"/>
              <w:jc w:val="center"/>
            </w:pPr>
            <w:r>
              <w:rPr>
                <w:b w:val="0"/>
                <w:i w:val="0"/>
                <w:sz w:val="16"/>
              </w:rPr>
              <w:t>{{PROP.CNP#2|}}</w:t>
            </w:r>
          </w:p>
        </w:tc>
        <w:tc>
          <w:tcPr>
            <w:tcW w:type="dxa" w:w="238"/>
          </w:tcPr>
          <w:p>
            <w:pPr>
              <w:spacing w:after="0"/>
              <w:jc w:val="center"/>
            </w:pPr>
            <w:r>
              <w:rPr>
                <w:b w:val="0"/>
                <w:i w:val="0"/>
                <w:sz w:val="16"/>
              </w:rPr>
              <w:t>{{PROP.CNP#3|}}</w:t>
            </w:r>
          </w:p>
        </w:tc>
        <w:tc>
          <w:tcPr>
            <w:tcW w:type="dxa" w:w="238"/>
          </w:tcPr>
          <w:p>
            <w:pPr>
              <w:spacing w:after="0"/>
              <w:jc w:val="center"/>
            </w:pPr>
            <w:r>
              <w:rPr>
                <w:b w:val="0"/>
                <w:i w:val="0"/>
                <w:sz w:val="16"/>
              </w:rPr>
              <w:t>{{PROP.CNP#4|}}</w:t>
            </w:r>
          </w:p>
        </w:tc>
        <w:tc>
          <w:tcPr>
            <w:tcW w:type="dxa" w:w="238"/>
          </w:tcPr>
          <w:p>
            <w:pPr>
              <w:spacing w:after="0"/>
              <w:jc w:val="center"/>
            </w:pPr>
            <w:r>
              <w:rPr>
                <w:b w:val="0"/>
                <w:i w:val="0"/>
                <w:sz w:val="16"/>
              </w:rPr>
              <w:t>{{PROP.CNP#5|}}</w:t>
            </w:r>
          </w:p>
        </w:tc>
        <w:tc>
          <w:tcPr>
            <w:tcW w:type="dxa" w:w="238"/>
          </w:tcPr>
          <w:p>
            <w:pPr>
              <w:spacing w:after="0"/>
              <w:jc w:val="center"/>
            </w:pPr>
            <w:r>
              <w:rPr>
                <w:b w:val="0"/>
                <w:i w:val="0"/>
                <w:sz w:val="16"/>
              </w:rPr>
              <w:t>{{PROP.CNP#6|}}</w:t>
            </w:r>
          </w:p>
        </w:tc>
        <w:tc>
          <w:tcPr>
            <w:tcW w:type="dxa" w:w="238"/>
          </w:tcPr>
          <w:p>
            <w:pPr>
              <w:spacing w:after="0"/>
              <w:jc w:val="center"/>
            </w:pPr>
            <w:r>
              <w:rPr>
                <w:b w:val="0"/>
                <w:i w:val="0"/>
                <w:sz w:val="16"/>
              </w:rPr>
              <w:t>{{PROP.CNP#7|}}</w:t>
            </w:r>
          </w:p>
        </w:tc>
        <w:tc>
          <w:tcPr>
            <w:tcW w:type="dxa" w:w="238"/>
          </w:tcPr>
          <w:p>
            <w:pPr>
              <w:spacing w:after="0"/>
              <w:jc w:val="center"/>
            </w:pPr>
            <w:r>
              <w:rPr>
                <w:b w:val="0"/>
                <w:i w:val="0"/>
                <w:sz w:val="16"/>
              </w:rPr>
              <w:t>{{PROP.CNP#8|}}</w:t>
            </w:r>
          </w:p>
        </w:tc>
        <w:tc>
          <w:tcPr>
            <w:tcW w:type="dxa" w:w="238"/>
          </w:tcPr>
          <w:p>
            <w:pPr>
              <w:spacing w:after="0"/>
              <w:jc w:val="center"/>
            </w:pPr>
            <w:r>
              <w:rPr>
                <w:b w:val="0"/>
                <w:i w:val="0"/>
                <w:sz w:val="16"/>
              </w:rPr>
              <w:t>{{PROP.CNP#9|}}</w:t>
            </w:r>
          </w:p>
        </w:tc>
        <w:tc>
          <w:tcPr>
            <w:tcW w:type="dxa" w:w="238"/>
          </w:tcPr>
          <w:p>
            <w:pPr>
              <w:spacing w:after="0"/>
              <w:jc w:val="center"/>
            </w:pPr>
            <w:r>
              <w:rPr>
                <w:b w:val="0"/>
                <w:i w:val="0"/>
                <w:sz w:val="16"/>
              </w:rPr>
              <w:t>{{PROP.CNP#10|}}</w:t>
            </w:r>
          </w:p>
        </w:tc>
        <w:tc>
          <w:tcPr>
            <w:tcW w:type="dxa" w:w="238"/>
          </w:tcPr>
          <w:p>
            <w:pPr>
              <w:spacing w:after="0"/>
              <w:jc w:val="center"/>
            </w:pPr>
            <w:r>
              <w:rPr>
                <w:b w:val="0"/>
                <w:i w:val="0"/>
                <w:sz w:val="16"/>
              </w:rPr>
              <w:t>{{PROP.CNP#11|}}</w:t>
            </w:r>
          </w:p>
        </w:tc>
        <w:tc>
          <w:tcPr>
            <w:tcW w:type="dxa" w:w="238"/>
          </w:tcPr>
          <w:p>
            <w:pPr>
              <w:spacing w:after="0"/>
              <w:jc w:val="center"/>
            </w:pPr>
            <w:r>
              <w:rPr>
                <w:b w:val="0"/>
                <w:i w:val="0"/>
                <w:sz w:val="16"/>
              </w:rPr>
              <w:t>{{PROP.CNP#12|}}</w:t>
            </w:r>
          </w:p>
        </w:tc>
        <w:tc>
          <w:tcPr>
            <w:tcW w:type="dxa" w:w="238"/>
          </w:tcPr>
          <w:p>
            <w:pPr>
              <w:spacing w:after="0"/>
              <w:jc w:val="center"/>
            </w:pPr>
            <w:r>
              <w:rPr>
                <w:b w:val="0"/>
                <w:i w:val="0"/>
                <w:sz w:val="16"/>
              </w:rPr>
              <w:t>{{PROP.CNP#13|}}</w:t>
            </w:r>
          </w:p>
        </w:tc>
      </w:tr>
    </w:tbl>
    <w:p>
      <w:pPr>
        <w:spacing w:after="0"/>
      </w:pPr>
    </w:p>
    <w:p>
      <w:pPr>
        <w:ind w:left="340"/>
        <w:jc w:val="left"/>
      </w:pPr>
      <w:r>
        <w:rPr>
          <w:b w:val="0"/>
          <w:i w:val="0"/>
        </w:rPr>
        <w:t>Împreună cu subsemnaţii:</w:t>
      </w:r>
    </w:p>
    <w:p>
      <w:pPr>
        <w:ind w:left="340"/>
        <w:jc w:val="left"/>
      </w:pPr>
      <w:r>
        <w:rPr>
          <w:b w:val="0"/>
          <w:i w:val="0"/>
        </w:rPr>
        <w:t>2.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365"/>
        <w:gridCol w:w="1365"/>
        <w:gridCol w:w="1365"/>
        <w:gridCol w:w="238"/>
        <w:gridCol w:w="238"/>
        <w:gridCol w:w="238"/>
        <w:gridCol w:w="238"/>
        <w:gridCol w:w="238"/>
        <w:gridCol w:w="238"/>
        <w:gridCol w:w="238"/>
        <w:gridCol w:w="238"/>
        <w:gridCol w:w="238"/>
        <w:gridCol w:w="238"/>
        <w:gridCol w:w="238"/>
        <w:gridCol w:w="238"/>
        <w:gridCol w:w="238"/>
        <w:gridCol w:w="1365"/>
        <w:gridCol w:w="1365"/>
      </w:tblGrid>
      <w:tr>
        <w:tc>
          <w:tcPr>
            <w:tcW w:type="dxa" w:w="1365"/>
          </w:tcPr>
          <w:p>
            <w:pPr>
              <w:spacing w:after="0"/>
              <w:jc w:val="center"/>
            </w:pPr>
            <w:r>
              <w:rPr>
                <w:b w:val="0"/>
                <w:i w:val="0"/>
                <w:sz w:val="16"/>
              </w:rPr>
              <w:t>Nume</w:t>
            </w:r>
          </w:p>
        </w:tc>
        <w:tc>
          <w:tcPr>
            <w:tcW w:type="dxa" w:w="1365"/>
          </w:tcPr>
          <w:p>
            <w:pPr>
              <w:spacing w:after="0"/>
              <w:jc w:val="center"/>
            </w:pPr>
            <w:r>
              <w:rPr>
                <w:b w:val="0"/>
                <w:i w:val="0"/>
                <w:sz w:val="16"/>
              </w:rPr>
              <w:t>Prenume</w:t>
            </w:r>
          </w:p>
        </w:tc>
        <w:tc>
          <w:tcPr>
            <w:tcW w:type="dxa" w:w="1365"/>
          </w:tcPr>
          <w:p>
            <w:pPr>
              <w:spacing w:after="0"/>
              <w:jc w:val="center"/>
            </w:pPr>
            <w:r>
              <w:rPr>
                <w:b w:val="0"/>
                <w:i w:val="0"/>
                <w:sz w:val="16"/>
              </w:rPr>
              <w:t>Calitatea Proprietar/posesor/deținător/ reprezentant legal al .............</w:t>
            </w:r>
          </w:p>
        </w:tc>
        <w:tc>
          <w:tcPr>
            <w:tcW w:type="dxa" w:w="3094"/>
            <w:gridSpan w:val="13"/>
          </w:tcPr>
          <w:p>
            <w:pPr>
              <w:spacing w:after="0"/>
              <w:jc w:val="center"/>
            </w:pPr>
            <w:r>
              <w:rPr>
                <w:b w:val="0"/>
                <w:i w:val="0"/>
                <w:sz w:val="16"/>
              </w:rPr>
              <w:t>CNP</w:t>
            </w:r>
          </w:p>
        </w:tc>
        <w:tc>
          <w:tcPr>
            <w:tcW w:type="dxa" w:w="1365"/>
          </w:tcPr>
          <w:p>
            <w:pPr>
              <w:spacing w:after="0"/>
              <w:jc w:val="center"/>
            </w:pPr>
            <w:r>
              <w:rPr>
                <w:b w:val="0"/>
                <w:i w:val="0"/>
                <w:sz w:val="16"/>
              </w:rPr>
              <w:t>CUI/CIF</w:t>
            </w:r>
          </w:p>
        </w:tc>
        <w:tc>
          <w:tcPr>
            <w:tcW w:type="dxa" w:w="1365"/>
          </w:tcPr>
          <w:p>
            <w:pPr>
              <w:spacing w:after="0"/>
              <w:jc w:val="center"/>
            </w:pPr>
            <w:r>
              <w:rPr>
                <w:b w:val="0"/>
                <w:i w:val="0"/>
                <w:sz w:val="16"/>
              </w:rPr>
              <w:t>Observații</w:t>
            </w:r>
          </w:p>
        </w:tc>
      </w:tr>
      <w:tr>
        <w:tc>
          <w:tcPr>
            <w:tcW w:type="dxa" w:w="1365"/>
          </w:tcPr>
          <w:p>
            <w:pPr>
              <w:spacing w:after="0"/>
              <w:jc w:val="center"/>
            </w:pPr>
            <w:r>
              <w:rPr>
                <w:b w:val="0"/>
                <w:i w:val="0"/>
                <w:sz w:val="16"/>
              </w:rPr>
              <w:t>{{VEC.NUME|}}</w:t>
            </w:r>
          </w:p>
        </w:tc>
        <w:tc>
          <w:tcPr>
            <w:tcW w:type="dxa" w:w="1365"/>
          </w:tcPr>
          <w:p>
            <w:pPr>
              <w:spacing w:after="0"/>
              <w:jc w:val="center"/>
            </w:pPr>
            <w:r>
              <w:rPr>
                <w:b w:val="0"/>
                <w:i w:val="0"/>
                <w:sz w:val="16"/>
              </w:rPr>
              <w:t>{{VEC.PRENUME|}}</w:t>
            </w:r>
          </w:p>
        </w:tc>
        <w:tc>
          <w:tcPr>
            <w:tcW w:type="dxa" w:w="1365"/>
          </w:tcPr>
          <w:p>
            <w:pPr>
              <w:spacing w:after="0"/>
              <w:jc w:val="center"/>
            </w:pPr>
            <w:r>
              <w:rPr>
                <w:b w:val="0"/>
                <w:i w:val="0"/>
                <w:sz w:val="16"/>
              </w:rPr>
              <w:t>{{VEC.CALITATE|}}</w:t>
            </w:r>
          </w:p>
        </w:tc>
        <w:tc>
          <w:tcPr>
            <w:tcW w:type="dxa" w:w="238"/>
          </w:tcPr>
          <w:p>
            <w:pPr>
              <w:spacing w:after="0"/>
              <w:jc w:val="center"/>
            </w:pPr>
            <w:r>
              <w:rPr>
                <w:b w:val="0"/>
                <w:i w:val="0"/>
                <w:sz w:val="16"/>
              </w:rPr>
              <w:t>{{VEC.CNP#1|}}</w:t>
            </w:r>
          </w:p>
        </w:tc>
        <w:tc>
          <w:tcPr>
            <w:tcW w:type="dxa" w:w="238"/>
          </w:tcPr>
          <w:p>
            <w:pPr>
              <w:spacing w:after="0"/>
              <w:jc w:val="center"/>
            </w:pPr>
            <w:r>
              <w:rPr>
                <w:b w:val="0"/>
                <w:i w:val="0"/>
                <w:sz w:val="16"/>
              </w:rPr>
              <w:t>{{VEC.CNP#2|}}</w:t>
            </w:r>
          </w:p>
        </w:tc>
        <w:tc>
          <w:tcPr>
            <w:tcW w:type="dxa" w:w="238"/>
          </w:tcPr>
          <w:p>
            <w:pPr>
              <w:spacing w:after="0"/>
              <w:jc w:val="center"/>
            </w:pPr>
            <w:r>
              <w:rPr>
                <w:b w:val="0"/>
                <w:i w:val="0"/>
                <w:sz w:val="16"/>
              </w:rPr>
              <w:t>{{VEC.CNP#3|}}</w:t>
            </w:r>
          </w:p>
        </w:tc>
        <w:tc>
          <w:tcPr>
            <w:tcW w:type="dxa" w:w="238"/>
          </w:tcPr>
          <w:p>
            <w:pPr>
              <w:spacing w:after="0"/>
              <w:jc w:val="center"/>
            </w:pPr>
            <w:r>
              <w:rPr>
                <w:b w:val="0"/>
                <w:i w:val="0"/>
                <w:sz w:val="16"/>
              </w:rPr>
              <w:t>{{VEC.CNP#4|}}</w:t>
            </w:r>
          </w:p>
        </w:tc>
        <w:tc>
          <w:tcPr>
            <w:tcW w:type="dxa" w:w="238"/>
          </w:tcPr>
          <w:p>
            <w:pPr>
              <w:spacing w:after="0"/>
              <w:jc w:val="center"/>
            </w:pPr>
            <w:r>
              <w:rPr>
                <w:b w:val="0"/>
                <w:i w:val="0"/>
                <w:sz w:val="16"/>
              </w:rPr>
              <w:t>{{VEC.CNP#5|}}</w:t>
            </w:r>
          </w:p>
        </w:tc>
        <w:tc>
          <w:tcPr>
            <w:tcW w:type="dxa" w:w="238"/>
          </w:tcPr>
          <w:p>
            <w:pPr>
              <w:spacing w:after="0"/>
              <w:jc w:val="center"/>
            </w:pPr>
            <w:r>
              <w:rPr>
                <w:b w:val="0"/>
                <w:i w:val="0"/>
                <w:sz w:val="16"/>
              </w:rPr>
              <w:t>{{VEC.CNP#6|}}</w:t>
            </w:r>
          </w:p>
        </w:tc>
        <w:tc>
          <w:tcPr>
            <w:tcW w:type="dxa" w:w="238"/>
          </w:tcPr>
          <w:p>
            <w:pPr>
              <w:spacing w:after="0"/>
              <w:jc w:val="center"/>
            </w:pPr>
            <w:r>
              <w:rPr>
                <w:b w:val="0"/>
                <w:i w:val="0"/>
                <w:sz w:val="16"/>
              </w:rPr>
              <w:t>{{VEC.CNP#7|}}</w:t>
            </w:r>
          </w:p>
        </w:tc>
        <w:tc>
          <w:tcPr>
            <w:tcW w:type="dxa" w:w="238"/>
          </w:tcPr>
          <w:p>
            <w:pPr>
              <w:spacing w:after="0"/>
              <w:jc w:val="center"/>
            </w:pPr>
            <w:r>
              <w:rPr>
                <w:b w:val="0"/>
                <w:i w:val="0"/>
                <w:sz w:val="16"/>
              </w:rPr>
              <w:t>{{VEC.CNP#8|}}</w:t>
            </w:r>
          </w:p>
        </w:tc>
        <w:tc>
          <w:tcPr>
            <w:tcW w:type="dxa" w:w="238"/>
          </w:tcPr>
          <w:p>
            <w:pPr>
              <w:spacing w:after="0"/>
              <w:jc w:val="center"/>
            </w:pPr>
            <w:r>
              <w:rPr>
                <w:b w:val="0"/>
                <w:i w:val="0"/>
                <w:sz w:val="16"/>
              </w:rPr>
              <w:t>{{VEC.CNP#9|}}</w:t>
            </w:r>
          </w:p>
        </w:tc>
        <w:tc>
          <w:tcPr>
            <w:tcW w:type="dxa" w:w="238"/>
          </w:tcPr>
          <w:p>
            <w:pPr>
              <w:spacing w:after="0"/>
              <w:jc w:val="center"/>
            </w:pPr>
            <w:r>
              <w:rPr>
                <w:b w:val="0"/>
                <w:i w:val="0"/>
                <w:sz w:val="16"/>
              </w:rPr>
              <w:t>{{VEC.CNP#10|}}</w:t>
            </w:r>
          </w:p>
        </w:tc>
        <w:tc>
          <w:tcPr>
            <w:tcW w:type="dxa" w:w="238"/>
          </w:tcPr>
          <w:p>
            <w:pPr>
              <w:spacing w:after="0"/>
              <w:jc w:val="center"/>
            </w:pPr>
            <w:r>
              <w:rPr>
                <w:b w:val="0"/>
                <w:i w:val="0"/>
                <w:sz w:val="16"/>
              </w:rPr>
              <w:t>{{VEC.CNP#11|}}</w:t>
            </w:r>
          </w:p>
        </w:tc>
        <w:tc>
          <w:tcPr>
            <w:tcW w:type="dxa" w:w="238"/>
          </w:tcPr>
          <w:p>
            <w:pPr>
              <w:spacing w:after="0"/>
              <w:jc w:val="center"/>
            </w:pPr>
            <w:r>
              <w:rPr>
                <w:b w:val="0"/>
                <w:i w:val="0"/>
                <w:sz w:val="16"/>
              </w:rPr>
              <w:t>{{VEC.CNP#12|}}</w:t>
            </w:r>
          </w:p>
        </w:tc>
        <w:tc>
          <w:tcPr>
            <w:tcW w:type="dxa" w:w="238"/>
          </w:tcPr>
          <w:p>
            <w:pPr>
              <w:spacing w:after="0"/>
              <w:jc w:val="center"/>
            </w:pPr>
            <w:r>
              <w:rPr>
                <w:b w:val="0"/>
                <w:i w:val="0"/>
                <w:sz w:val="16"/>
              </w:rPr>
              <w:t>{{VEC.CNP#13|}}</w:t>
            </w:r>
          </w:p>
        </w:tc>
        <w:tc>
          <w:tcPr>
            <w:tcW w:type="dxa" w:w="1365"/>
          </w:tcPr>
          <w:p>
            <w:pPr>
              <w:spacing w:after="0"/>
              <w:jc w:val="center"/>
            </w:pPr>
            <w:r>
              <w:rPr>
                <w:b w:val="0"/>
                <w:i w:val="0"/>
                <w:sz w:val="16"/>
              </w:rPr>
              <w:t>{{VEC.CUI|}}</w:t>
            </w:r>
          </w:p>
        </w:tc>
        <w:tc>
          <w:tcPr>
            <w:tcW w:type="dxa" w:w="1365"/>
          </w:tcPr>
          <w:p>
            <w:pPr>
              <w:spacing w:after="0"/>
              <w:jc w:val="center"/>
            </w:pPr>
            <w:r>
              <w:rPr>
                <w:b w:val="0"/>
                <w:i w:val="0"/>
                <w:sz w:val="16"/>
              </w:rPr>
              <w:t>{{VEC.OBS|}}</w:t>
            </w:r>
          </w:p>
        </w:tc>
      </w:tr>
    </w:tbl>
    <w:p>
      <w:pPr>
        <w:spacing w:after="0"/>
      </w:pPr>
    </w:p>
    <w:p>
      <w:pPr>
        <w:ind w:left="340"/>
        <w:jc w:val="left"/>
      </w:pPr>
      <w:r>
        <w:rPr>
          <w:b w:val="0"/>
          <w:i w:val="0"/>
        </w:rPr>
        <w:t>am procedat la recunoaşterea şi stabilirea limitei şi vecinătăţilor imobilului prezentat în schiţă:</w:t>
      </w:r>
    </w:p>
    <w:p>
      <w:pPr>
        <w:ind w:left="340"/>
        <w:jc w:val="left"/>
      </w:pPr>
      <w:r>
        <w:rPr>
          <w:b w:val="0"/>
          <w:i w:val="0"/>
        </w:rPr>
        <w:t>3.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54"/>
        <w:gridCol w:w="1654"/>
        <w:gridCol w:w="1654"/>
        <w:gridCol w:w="1654"/>
        <w:gridCol w:w="1654"/>
        <w:gridCol w:w="1654"/>
      </w:tblGrid>
      <w:tr>
        <w:tc>
          <w:tcPr>
            <w:tcW w:type="dxa" w:w="1654"/>
          </w:tcPr>
          <w:p>
            <w:pPr>
              <w:spacing w:after="0"/>
              <w:jc w:val="center"/>
            </w:pPr>
            <w:r>
              <w:rPr>
                <w:b w:val="0"/>
                <w:i w:val="0"/>
                <w:sz w:val="16"/>
              </w:rPr>
              <w:t>Latura</w:t>
            </w:r>
            <w:r>
              <w:br/>
            </w:r>
            <w:r>
              <w:rPr>
                <w:b w:val="0"/>
                <w:i w:val="0"/>
                <w:sz w:val="16"/>
              </w:rPr>
              <w:t>(de la punctul până la punctul)</w:t>
            </w:r>
          </w:p>
        </w:tc>
        <w:tc>
          <w:tcPr>
            <w:tcW w:type="dxa" w:w="1654"/>
          </w:tcPr>
          <w:p>
            <w:pPr>
              <w:spacing w:after="0"/>
              <w:jc w:val="center"/>
            </w:pPr>
            <w:r>
              <w:rPr>
                <w:b w:val="0"/>
                <w:i w:val="0"/>
                <w:sz w:val="16"/>
              </w:rPr>
              <w:t>Lungimea</w:t>
            </w:r>
            <w:r>
              <w:br/>
            </w:r>
            <w:r>
              <w:rPr>
                <w:b w:val="0"/>
                <w:i w:val="0"/>
                <w:sz w:val="16"/>
              </w:rPr>
              <w:t>(m)</w:t>
            </w:r>
          </w:p>
        </w:tc>
        <w:tc>
          <w:tcPr>
            <w:tcW w:type="dxa" w:w="1654"/>
          </w:tcPr>
          <w:p>
            <w:pPr>
              <w:spacing w:after="0"/>
              <w:jc w:val="center"/>
            </w:pPr>
            <w:r>
              <w:rPr>
                <w:b w:val="0"/>
                <w:i w:val="0"/>
                <w:sz w:val="16"/>
              </w:rPr>
              <w:t>Felul materializării</w:t>
            </w:r>
          </w:p>
        </w:tc>
        <w:tc>
          <w:tcPr>
            <w:tcW w:type="dxa" w:w="1654"/>
          </w:tcPr>
          <w:p>
            <w:pPr>
              <w:spacing w:after="0"/>
              <w:jc w:val="center"/>
            </w:pPr>
            <w:r>
              <w:rPr>
                <w:b w:val="0"/>
                <w:i w:val="0"/>
                <w:sz w:val="16"/>
              </w:rPr>
              <w:t>Vecin</w:t>
            </w:r>
            <w:r>
              <w:br/>
            </w:r>
            <w:r>
              <w:rPr>
                <w:b w:val="0"/>
                <w:i w:val="0"/>
                <w:sz w:val="16"/>
              </w:rPr>
              <w:t>(numele și prenumele/ denumirea)</w:t>
            </w:r>
          </w:p>
        </w:tc>
        <w:tc>
          <w:tcPr>
            <w:tcW w:type="dxa" w:w="1654"/>
          </w:tcPr>
          <w:p>
            <w:pPr>
              <w:spacing w:after="0"/>
              <w:jc w:val="center"/>
            </w:pPr>
            <w:r>
              <w:rPr>
                <w:b w:val="0"/>
                <w:i w:val="0"/>
                <w:sz w:val="16"/>
              </w:rPr>
              <w:t>Nr .top/nr. cadastral/strada și nr. tarla și parcela/IE</w:t>
            </w:r>
          </w:p>
        </w:tc>
        <w:tc>
          <w:tcPr>
            <w:tcW w:type="dxa" w:w="1654"/>
          </w:tcPr>
          <w:p>
            <w:pPr>
              <w:spacing w:after="0"/>
              <w:jc w:val="center"/>
            </w:pPr>
            <w:r>
              <w:rPr>
                <w:b w:val="0"/>
                <w:i w:val="0"/>
                <w:sz w:val="16"/>
              </w:rPr>
              <w:t>Observații</w:t>
            </w:r>
          </w:p>
        </w:tc>
      </w:tr>
      <w:tr>
        <w:tc>
          <w:tcPr>
            <w:tcW w:type="dxa" w:w="1654"/>
          </w:tcPr>
          <w:p>
            <w:pPr>
              <w:spacing w:after="0"/>
              <w:jc w:val="center"/>
            </w:pPr>
            <w:r>
              <w:rPr>
                <w:b w:val="0"/>
                <w:i w:val="0"/>
                <w:sz w:val="16"/>
              </w:rPr>
              <w:t>{{LAT.LATURA|}}</w:t>
            </w:r>
          </w:p>
        </w:tc>
        <w:tc>
          <w:tcPr>
            <w:tcW w:type="dxa" w:w="1654"/>
          </w:tcPr>
          <w:p>
            <w:pPr>
              <w:spacing w:after="0"/>
              <w:jc w:val="center"/>
            </w:pPr>
            <w:r>
              <w:rPr>
                <w:b w:val="0"/>
                <w:i w:val="0"/>
                <w:sz w:val="16"/>
              </w:rPr>
              <w:t>{{LAT.LUNG|}}</w:t>
            </w:r>
          </w:p>
        </w:tc>
        <w:tc>
          <w:tcPr>
            <w:tcW w:type="dxa" w:w="1654"/>
          </w:tcPr>
          <w:p>
            <w:pPr>
              <w:spacing w:after="0"/>
              <w:jc w:val="center"/>
            </w:pPr>
            <w:r>
              <w:rPr>
                <w:b w:val="0"/>
                <w:i w:val="0"/>
                <w:sz w:val="16"/>
              </w:rPr>
              <w:t>{{LAT.MAT|}}</w:t>
            </w:r>
          </w:p>
        </w:tc>
        <w:tc>
          <w:tcPr>
            <w:tcW w:type="dxa" w:w="1654"/>
          </w:tcPr>
          <w:p>
            <w:pPr>
              <w:spacing w:after="0"/>
              <w:jc w:val="center"/>
            </w:pPr>
            <w:r>
              <w:rPr>
                <w:b w:val="0"/>
                <w:i w:val="0"/>
                <w:sz w:val="16"/>
              </w:rPr>
              <w:t>{{LAT.VECIN|}}</w:t>
            </w:r>
          </w:p>
        </w:tc>
        <w:tc>
          <w:tcPr>
            <w:tcW w:type="dxa" w:w="1654"/>
          </w:tcPr>
          <w:p>
            <w:pPr>
              <w:spacing w:after="0"/>
              <w:jc w:val="center"/>
            </w:pPr>
            <w:r>
              <w:rPr>
                <w:b w:val="0"/>
                <w:i w:val="0"/>
                <w:sz w:val="16"/>
              </w:rPr>
              <w:t>{{LAT.ID|}}</w:t>
            </w:r>
          </w:p>
        </w:tc>
        <w:tc>
          <w:tcPr>
            <w:tcW w:type="dxa" w:w="1654"/>
          </w:tcPr>
          <w:p>
            <w:pPr>
              <w:spacing w:after="0"/>
              <w:jc w:val="center"/>
            </w:pPr>
            <w:r>
              <w:rPr>
                <w:b w:val="0"/>
                <w:i w:val="0"/>
                <w:sz w:val="16"/>
              </w:rPr>
              <w:t>{{LAT.OBS|}}</w:t>
            </w:r>
          </w:p>
        </w:tc>
      </w:tr>
    </w:tbl>
    <w:p>
      <w:pPr>
        <w:spacing w:after="0"/>
      </w:pPr>
    </w:p>
    <w:p>
      <w:pPr>
        <w:ind w:left="340"/>
        <w:jc w:val="left"/>
      </w:pPr>
      <w:r>
        <w:rPr>
          <w:b w:val="0"/>
          <w:i w:val="0"/>
        </w:rPr>
        <w:t>recunoaştem limitele stabilite prin prezentul proces-verbal şi prezentat în schiţă, fiind de acord cu acestea.</w:t>
      </w:r>
    </w:p>
    <w:p>
      <w:pPr>
        <w:ind w:left="340"/>
        <w:jc w:val="both"/>
      </w:pPr>
      <w:r>
        <w:rPr>
          <w:b w:val="0"/>
          <w:i w:val="0"/>
        </w:rPr>
        <w:t xml:space="preserve">Prezentul proces-verbal a fost încheiat în </w:t>
      </w:r>
      <w:r>
        <w:rPr>
          <w:b w:val="0"/>
          <w:i w:val="0"/>
        </w:rPr>
        <w:t>{{PV_EXEMPLARE|....}}</w:t>
      </w:r>
      <w:r>
        <w:rPr>
          <w:b w:val="0"/>
          <w:i w:val="0"/>
        </w:rPr>
        <w:t xml:space="preserve"> exemplare (câte un exemplar pentru fiecare parte semnatară şi unul pentru documentaţia cadastrală) şi conţine </w:t>
      </w:r>
      <w:r>
        <w:rPr>
          <w:b w:val="0"/>
          <w:i w:val="0"/>
        </w:rPr>
        <w:t>{{PV_PAGINI|...}}</w:t>
      </w:r>
      <w:r>
        <w:rPr>
          <w:b w:val="0"/>
          <w:i w:val="0"/>
        </w:rPr>
        <w:t xml:space="preserve"> pagini.</w:t>
      </w:r>
    </w:p>
    <w:p>
      <w:pPr>
        <w:jc w:val="left"/>
      </w:pPr>
      <w:r>
        <w:rPr>
          <w:b w:val="0"/>
          <w:i w:val="0"/>
        </w:rPr>
        <w:t>4.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1"/>
        <w:gridCol w:w="4961"/>
      </w:tblGrid>
      <w:tr>
        <w:tc>
          <w:tcPr>
            <w:tcW w:type="dxa" w:w="4961"/>
          </w:tcPr>
          <w:p>
            <w:pPr>
              <w:spacing w:after="0"/>
              <w:jc w:val="center"/>
            </w:pPr>
            <w:r>
              <w:rPr>
                <w:b w:val="0"/>
                <w:i w:val="0"/>
                <w:sz w:val="16"/>
              </w:rPr>
              <w:t>Semnături posesori/proprietari/deținători/ reprezentanți legali ai imobilului pentru care se întocmește documentația cadastrală</w:t>
            </w:r>
            <w:r>
              <w:br/>
            </w:r>
            <w:r>
              <w:rPr>
                <w:b w:val="0"/>
                <w:i w:val="0"/>
                <w:sz w:val="16"/>
              </w:rPr>
              <w:t>{{SEMN_PROP|}}</w:t>
            </w:r>
          </w:p>
        </w:tc>
        <w:tc>
          <w:tcPr>
            <w:tcW w:type="dxa" w:w="4961"/>
          </w:tcPr>
          <w:p>
            <w:pPr>
              <w:spacing w:after="0"/>
              <w:jc w:val="center"/>
            </w:pPr>
            <w:r>
              <w:rPr>
                <w:b w:val="0"/>
                <w:i w:val="0"/>
                <w:sz w:val="16"/>
              </w:rPr>
              <w:t>Semnături posesori/proprietari/deținători/reprezentanți legali ai imobilelor învecinate</w:t>
            </w:r>
            <w:r>
              <w:br/>
            </w:r>
            <w:r>
              <w:rPr>
                <w:b w:val="0"/>
                <w:i w:val="0"/>
                <w:sz w:val="16"/>
              </w:rPr>
              <w:t>{{SEMN_VECINI|Latura ............ (semnătura).......}}</w:t>
            </w:r>
            <w:r>
              <w:br/>
            </w:r>
            <w:r>
              <w:rPr>
                <w:b w:val="0"/>
                <w:i w:val="0"/>
                <w:sz w:val="16"/>
              </w:rPr>
              <w:t>Persoana autorizată</w:t>
            </w:r>
            <w:r>
              <w:br/>
            </w:r>
            <w:r>
              <w:rPr>
                <w:b w:val="0"/>
                <w:i w:val="0"/>
                <w:sz w:val="16"/>
              </w:rPr>
              <w:t xml:space="preserve">Nume prenume/denumire: </w:t>
            </w:r>
            <w:r>
              <w:rPr>
                <w:b w:val="0"/>
                <w:i w:val="0"/>
                <w:sz w:val="16"/>
              </w:rPr>
              <w:t>{{E_NUMEC|}}</w:t>
            </w:r>
            <w:r>
              <w:br/>
            </w:r>
            <w:r>
              <w:rPr>
                <w:b w:val="0"/>
                <w:i w:val="0"/>
                <w:sz w:val="16"/>
              </w:rPr>
              <w:t xml:space="preserve">Seria și nr. certificatului de autorizare: </w:t>
            </w:r>
            <w:r>
              <w:rPr>
                <w:b w:val="0"/>
                <w:i w:val="0"/>
                <w:sz w:val="16"/>
              </w:rPr>
              <w:t>{{E_AUT|}}</w:t>
            </w:r>
            <w:r>
              <w:br/>
            </w:r>
            <w:r>
              <w:rPr>
                <w:b w:val="0"/>
                <w:i w:val="0"/>
                <w:sz w:val="16"/>
              </w:rPr>
              <w:t xml:space="preserve">Categoria: </w:t>
            </w:r>
            <w:r>
              <w:rPr>
                <w:b w:val="0"/>
                <w:i w:val="0"/>
                <w:sz w:val="16"/>
              </w:rPr>
              <w:t>{{E_CAT|}}</w:t>
            </w:r>
            <w:r>
              <w:br/>
            </w:r>
            <w:r>
              <w:rPr>
                <w:b w:val="0"/>
                <w:i w:val="0"/>
                <w:sz w:val="16"/>
              </w:rPr>
              <w:t>Semnătura</w:t>
            </w:r>
          </w:p>
        </w:tc>
      </w:tr>
    </w:tbl>
    <w:p>
      <w:pPr>
        <w:spacing w:after="0"/>
      </w:pPr>
    </w:p>
    <w:p>
      <w:pPr>
        <w:jc w:val="both"/>
      </w:pPr>
      <w:r>
        <w:rPr>
          <w:b w:val="0"/>
          <w:i w:val="0"/>
          <w:sz w:val="18"/>
        </w:rPr>
        <w:t>Notă: În cazul notării posesiei conform art. 41, alin. (8) din Legea nr. 7/1996, procesul-verbal de vecinătate se semnează conform art. 41, alin. (8^1), litera c).</w:t>
      </w:r>
    </w:p>
    <w:sectPr w:rsidR="00FC693F" w:rsidRPr="0006063C" w:rsidSect="00034616">
      <w:pgSz w:w="11906" w:h="16838"/>
      <w:pgMar w:top="850" w:right="850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/>
    </w:pPr>
    <w:rPr>
      <w:rFonts w:ascii="Times New Roman" w:hAnsi="Times New Roman" w:eastAsia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Anexa nr. 20 - Proces-verbal de vecinatate</dc:title>
  <dc:subject/>
  <dc:creator>TopoKit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