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22 la regulament</w:t>
      </w:r>
    </w:p>
    <w:p>
      <w:pPr>
        <w:jc w:val="center"/>
      </w:pPr>
      <w:r>
        <w:rPr>
          <w:b/>
          <w:i w:val="0"/>
          <w:sz w:val="26"/>
        </w:rPr>
        <w:t xml:space="preserve">OFICIUL DE CADASTRU ŞI PUBLICITATE IMOBILIARĂ </w:t>
      </w:r>
      <w:r>
        <w:rPr>
          <w:b/>
          <w:i w:val="0"/>
          <w:sz w:val="26"/>
        </w:rPr>
        <w:t>{{OCPI|......}}</w:t>
      </w:r>
    </w:p>
    <w:p>
      <w:pPr>
        <w:jc w:val="center"/>
      </w:pPr>
      <w:r>
        <w:rPr>
          <w:b/>
          <w:i w:val="0"/>
          <w:sz w:val="26"/>
        </w:rPr>
        <w:t xml:space="preserve">BIROUL DE CADASTRU ŞI PUBLICITATE IMOBILIARĂ </w:t>
      </w:r>
      <w:r>
        <w:rPr>
          <w:b/>
          <w:i w:val="0"/>
          <w:sz w:val="26"/>
        </w:rPr>
        <w:t>{{BCPI|.......}}</w:t>
      </w:r>
    </w:p>
    <w:p>
      <w:pPr>
        <w:jc w:val="center"/>
      </w:pPr>
      <w:r>
        <w:rPr>
          <w:b w:val="0"/>
          <w:i w:val="0"/>
        </w:rPr>
        <w:t>Nr. de înregistrare ....../..../..../20....</w:t>
      </w:r>
    </w:p>
    <w:p>
      <w:pPr>
        <w:jc w:val="center"/>
      </w:pPr>
      <w:r>
        <w:rPr>
          <w:b/>
          <w:i w:val="0"/>
          <w:sz w:val="26"/>
        </w:rPr>
        <w:t>CERERE DE ANULARE NUMĂR CADASTRAL</w:t>
      </w:r>
    </w:p>
    <w:p>
      <w:pPr>
        <w:jc w:val="both"/>
      </w:pPr>
      <w:r>
        <w:rPr>
          <w:b w:val="0"/>
          <w:i w:val="0"/>
        </w:rPr>
        <w:t xml:space="preserve">Subsemnatul (a) </w:t>
      </w:r>
      <w:r>
        <w:rPr>
          <w:b w:val="0"/>
          <w:i w:val="0"/>
        </w:rPr>
        <w:t>{{P1_NUMEC|..........}}</w:t>
      </w:r>
      <w:r>
        <w:rPr>
          <w:b w:val="0"/>
          <w:i w:val="0"/>
        </w:rPr>
        <w:t xml:space="preserve"> domiciliat (ă)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sector/judeţ </w:t>
      </w:r>
      <w:r>
        <w:rPr>
          <w:b w:val="0"/>
          <w:i w:val="0"/>
        </w:rPr>
        <w:t>{{P1_JUD|.....}}</w:t>
      </w:r>
      <w:r>
        <w:rPr>
          <w:b w:val="0"/>
          <w:i w:val="0"/>
        </w:rPr>
        <w:t xml:space="preserve"> legitimat(ă) cu CI/BI seria </w:t>
      </w:r>
      <w:r>
        <w:rPr>
          <w:b w:val="0"/>
          <w:i w:val="0"/>
        </w:rPr>
        <w:t>{{P1_CI_SERIA|....}}</w:t>
      </w:r>
      <w:r>
        <w:rPr>
          <w:b w:val="0"/>
          <w:i w:val="0"/>
        </w:rPr>
        <w:t xml:space="preserve"> nr. </w:t>
      </w:r>
      <w:r>
        <w:rPr>
          <w:b w:val="0"/>
          <w:i w:val="0"/>
        </w:rPr>
        <w:t>{{P1_CI_NR|.....}}</w:t>
      </w:r>
      <w:r>
        <w:rPr>
          <w:b w:val="0"/>
          <w:i w:val="0"/>
        </w:rPr>
        <w:t xml:space="preserve">, CNP </w:t>
      </w:r>
      <w:r>
        <w:rPr>
          <w:b w:val="0"/>
          <w:i w:val="0"/>
        </w:rPr>
        <w:t>{{P1_CNP|........}}</w:t>
      </w:r>
      <w:r>
        <w:rPr>
          <w:b w:val="0"/>
          <w:i w:val="0"/>
        </w:rPr>
        <w:t xml:space="preserve">, tel./fax </w:t>
      </w:r>
      <w:r>
        <w:rPr>
          <w:b w:val="0"/>
          <w:i w:val="0"/>
        </w:rPr>
        <w:t>{{P1_TEL|......}}</w:t>
      </w:r>
      <w:r>
        <w:rPr>
          <w:b w:val="0"/>
          <w:i w:val="0"/>
        </w:rPr>
        <w:t xml:space="preserve">, e-mail: </w:t>
      </w:r>
      <w:r>
        <w:rPr>
          <w:b w:val="0"/>
          <w:i w:val="0"/>
        </w:rPr>
        <w:t>{{P1_EMAIL|.......}}</w:t>
      </w:r>
      <w:r>
        <w:rPr>
          <w:b w:val="0"/>
          <w:i w:val="0"/>
        </w:rPr>
        <w:t xml:space="preserve">, în calitate de proprietar/coproprietar/persoană abilitată potrivit legii/succesibil al defunctului ........, prin mandatar (dacă este cazul) PFA/PJA ........., conform contract/angajament nr. </w:t>
      </w:r>
      <w:r>
        <w:rPr>
          <w:b w:val="0"/>
          <w:i w:val="0"/>
        </w:rPr>
        <w:t>{{P1_NR|.....}}</w:t>
      </w:r>
      <w:r>
        <w:rPr>
          <w:b w:val="0"/>
          <w:i w:val="0"/>
        </w:rPr>
        <w:t>, data ......, prin prezenta vă rog să dispuneţi:</w:t>
      </w:r>
    </w:p>
    <w:p>
      <w:pPr>
        <w:jc w:val="both"/>
      </w:pPr>
      <w:r>
        <w:rPr>
          <w:b w:val="0"/>
          <w:i w:val="0"/>
        </w:rPr>
        <w:t xml:space="preserve">ANULAREA NUMĂRULUI CADASTRAL: </w:t>
      </w:r>
      <w:r>
        <w:rPr>
          <w:b w:val="0"/>
          <w:i w:val="0"/>
        </w:rPr>
        <w:t>{{NRCAD|........}}</w:t>
      </w:r>
      <w:r>
        <w:rPr>
          <w:b w:val="0"/>
          <w:i w:val="0"/>
        </w:rPr>
        <w:t xml:space="preserve"> al imobilului, situat în UAT </w:t>
      </w:r>
      <w:r>
        <w:rPr>
          <w:b w:val="0"/>
          <w:i w:val="0"/>
        </w:rPr>
        <w:t>{{UAT|.......}}</w:t>
      </w:r>
      <w:r>
        <w:rPr>
          <w:b w:val="0"/>
          <w:i w:val="0"/>
        </w:rPr>
        <w:t xml:space="preserve">, localitatea </w:t>
      </w:r>
      <w:r>
        <w:rPr>
          <w:b w:val="0"/>
          <w:i w:val="0"/>
        </w:rPr>
        <w:t>{{LOCALITATE|........}}</w:t>
      </w:r>
      <w:r>
        <w:rPr>
          <w:b w:val="0"/>
          <w:i w:val="0"/>
        </w:rPr>
        <w:t xml:space="preserve">, str. </w:t>
      </w:r>
      <w:r>
        <w:rPr>
          <w:b w:val="0"/>
          <w:i w:val="0"/>
        </w:rPr>
        <w:t>{{STRADA|....}}</w:t>
      </w:r>
      <w:r>
        <w:rPr>
          <w:b w:val="0"/>
          <w:i w:val="0"/>
        </w:rPr>
        <w:t xml:space="preserve">, nr. </w:t>
      </w:r>
      <w:r>
        <w:rPr>
          <w:b w:val="0"/>
          <w:i w:val="0"/>
        </w:rPr>
        <w:t>{{NR|...}}</w:t>
      </w:r>
      <w:r>
        <w:rPr>
          <w:b w:val="0"/>
          <w:i w:val="0"/>
        </w:rPr>
        <w:t xml:space="preserve">, bl. </w:t>
      </w:r>
      <w:r>
        <w:rPr>
          <w:b w:val="0"/>
          <w:i w:val="0"/>
        </w:rPr>
        <w:t>{{BLOC|...}}</w:t>
      </w:r>
      <w:r>
        <w:rPr>
          <w:b w:val="0"/>
          <w:i w:val="0"/>
        </w:rPr>
        <w:t xml:space="preserve">, scara </w:t>
      </w:r>
      <w:r>
        <w:rPr>
          <w:b w:val="0"/>
          <w:i w:val="0"/>
        </w:rPr>
        <w:t>{{SCARA|...}}</w:t>
      </w:r>
      <w:r>
        <w:rPr>
          <w:b w:val="0"/>
          <w:i w:val="0"/>
        </w:rPr>
        <w:t xml:space="preserve">, ap. </w:t>
      </w:r>
      <w:r>
        <w:rPr>
          <w:b w:val="0"/>
          <w:i w:val="0"/>
        </w:rPr>
        <w:t>{{AP|...}}</w:t>
      </w:r>
      <w:r>
        <w:rPr>
          <w:b w:val="0"/>
          <w:i w:val="0"/>
        </w:rPr>
        <w:t xml:space="preserve">, sector/judeţ </w:t>
      </w:r>
      <w:r>
        <w:rPr>
          <w:b w:val="0"/>
          <w:i w:val="0"/>
        </w:rPr>
        <w:t>{{JUDET|.....}}</w:t>
      </w:r>
      <w:r>
        <w:rPr>
          <w:b w:val="0"/>
          <w:i w:val="0"/>
        </w:rPr>
        <w:t xml:space="preserve">/tarla </w:t>
      </w:r>
      <w:r>
        <w:rPr>
          <w:b w:val="0"/>
          <w:i w:val="0"/>
        </w:rPr>
        <w:t>{{TARLA|.....}}</w:t>
      </w:r>
      <w:r>
        <w:rPr>
          <w:b w:val="0"/>
          <w:i w:val="0"/>
        </w:rPr>
        <w:t xml:space="preserve"> parcela </w:t>
      </w:r>
      <w:r>
        <w:rPr>
          <w:b w:val="0"/>
          <w:i w:val="0"/>
        </w:rPr>
        <w:t>{{PARCELA|.....}}</w:t>
      </w:r>
    </w:p>
    <w:p>
      <w:pPr>
        <w:jc w:val="left"/>
      </w:pPr>
      <w:r>
        <w:rPr>
          <w:b w:val="0"/>
          <w:i w:val="0"/>
        </w:rPr>
        <w:t>MOTIVUL ANULĂRII:</w:t>
      </w:r>
    </w:p>
    <w:p>
      <w:pPr>
        <w:jc w:val="both"/>
      </w:pPr>
      <w:r>
        <w:rPr>
          <w:b w:val="0"/>
          <w:i w:val="0"/>
        </w:rPr>
        <w:t>{{CHK_M1|[ ]}}</w:t>
      </w:r>
      <w:r>
        <w:rPr>
          <w:b w:val="0"/>
          <w:i w:val="0"/>
        </w:rPr>
        <w:t xml:space="preserve"> imobilul nu este înscris în cartea funciară şi documentaţia cadastrală nu a fost folosită în circuitul civil;</w:t>
      </w:r>
    </w:p>
    <w:p>
      <w:pPr>
        <w:jc w:val="left"/>
      </w:pPr>
      <w:r>
        <w:rPr>
          <w:b w:val="0"/>
          <w:i w:val="0"/>
        </w:rPr>
        <w:t>{{CHK_M2|[ ]}}</w:t>
      </w:r>
      <w:r>
        <w:rPr>
          <w:b w:val="0"/>
          <w:i w:val="0"/>
        </w:rPr>
        <w:t xml:space="preserve"> imobilul este înscris în cartea funciară şi renunţ la operaţiunea de dezlipire/alipire;</w:t>
      </w:r>
    </w:p>
    <w:p>
      <w:pPr>
        <w:jc w:val="both"/>
      </w:pPr>
      <w:r>
        <w:rPr>
          <w:b w:val="0"/>
          <w:i w:val="0"/>
        </w:rPr>
        <w:t>{{CHK_M3|[ ]}}</w:t>
      </w:r>
      <w:r>
        <w:rPr>
          <w:b w:val="0"/>
          <w:i w:val="0"/>
        </w:rPr>
        <w:t xml:space="preserve"> imobilul este înscris în cartea funciară, nu este grevat de sarcini şi s-au constatat suprapuneri reale;</w:t>
      </w:r>
    </w:p>
    <w:p>
      <w:pPr>
        <w:jc w:val="both"/>
      </w:pPr>
      <w:r>
        <w:rPr>
          <w:b w:val="0"/>
          <w:i w:val="0"/>
        </w:rPr>
        <w:t>{{CHK_M4|[ ]}}</w:t>
      </w:r>
      <w:r>
        <w:rPr>
          <w:b w:val="0"/>
          <w:i w:val="0"/>
        </w:rPr>
        <w:t xml:space="preserve"> a fost emisă sentinţă definitivă prin care se dispune anularea numărului cadastral sau anularea tuturor actelor care au stat la baza înscrierilor în cartea funciară a imobilului;</w:t>
      </w:r>
    </w:p>
    <w:p>
      <w:pPr>
        <w:jc w:val="both"/>
      </w:pPr>
      <w:r>
        <w:rPr>
          <w:b w:val="0"/>
          <w:i w:val="0"/>
        </w:rPr>
        <w:t>{{CHK_M5|[ ]}}</w:t>
      </w:r>
      <w:r>
        <w:rPr>
          <w:b w:val="0"/>
          <w:i w:val="0"/>
        </w:rPr>
        <w:t xml:space="preserve"> imobilul este înscris în cartea funciară şi se regăseşte pe alt UAT ca urmare a modificării limitelor administrativ-teritoriale potrivit legii.</w:t>
      </w:r>
    </w:p>
    <w:p>
      <w:pPr>
        <w:jc w:val="left"/>
      </w:pPr>
      <w:r>
        <w:rPr>
          <w:b w:val="0"/>
          <w:i w:val="0"/>
        </w:rPr>
        <w:t xml:space="preserve">IMOBILUL nu este înscris/este înscris în Cartea Funciară nr. </w:t>
      </w:r>
      <w:r>
        <w:rPr>
          <w:b w:val="0"/>
          <w:i w:val="0"/>
        </w:rPr>
        <w:t>{{NRCF|.....}}</w:t>
      </w:r>
      <w:r>
        <w:rPr>
          <w:b w:val="0"/>
          <w:i w:val="0"/>
        </w:rPr>
        <w:t xml:space="preserve"> a comunei/oraşului/municipiului.</w:t>
      </w:r>
    </w:p>
    <w:p>
      <w:pPr>
        <w:jc w:val="left"/>
      </w:pPr>
      <w:r>
        <w:rPr>
          <w:b w:val="0"/>
          <w:i w:val="0"/>
        </w:rPr>
        <w:t xml:space="preserve">ACTUL JURIDIC care justifică cererea, anexat în original sau în copie legalizată: </w:t>
      </w:r>
      <w:r>
        <w:rPr>
          <w:b w:val="0"/>
          <w:i w:val="0"/>
        </w:rPr>
        <w:t>{{ACT_PROP|......}}</w:t>
      </w:r>
    </w:p>
    <w:p>
      <w:pPr>
        <w:jc w:val="center"/>
      </w:pPr>
      <w:r>
        <w:rPr>
          <w:b w:val="0"/>
          <w:i w:val="0"/>
        </w:rPr>
        <w:t xml:space="preserve">Data </w:t>
      </w:r>
      <w:r>
        <w:rPr>
          <w:b w:val="0"/>
          <w:i w:val="0"/>
        </w:rPr>
        <w:t>{{DATA|......}}</w:t>
      </w:r>
    </w:p>
    <w:p>
      <w:pPr>
        <w:jc w:val="center"/>
      </w:pPr>
      <w:r>
        <w:rPr>
          <w:b w:val="0"/>
          <w:i w:val="0"/>
        </w:rPr>
        <w:t>Proprietar</w:t>
      </w:r>
    </w:p>
    <w:p>
      <w:pPr>
        <w:jc w:val="center"/>
      </w:pPr>
      <w:r>
        <w:rPr>
          <w:b w:val="0"/>
          <w:i w:val="0"/>
        </w:rPr>
        <w:t>............</w:t>
      </w:r>
    </w:p>
    <w:p>
      <w:pPr>
        <w:jc w:val="center"/>
      </w:pPr>
      <w:r>
        <w:rPr>
          <w:b w:val="0"/>
          <w:i w:val="0"/>
        </w:rPr>
        <w:t>(semnătură)</w:t>
      </w:r>
    </w:p>
    <w:p>
      <w:pPr>
        <w:jc w:val="both"/>
      </w:pPr>
      <w:r>
        <w:rPr>
          <w:b w:val="0"/>
          <w:i w:val="0"/>
          <w:sz w:val="18"/>
        </w:rPr>
        <w:t>Prin semnarea prezentei cereri mă oblig să respect dispoziţiile Legii nr. 190/2018 privind măsuri de punere în aplicare a Regulamentului (UE) 2016/679 şi ale Regulamentului (UE) nr. 679/2016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în sensul nedivulgării informaţiilor cu caracter personal despre care am luat cunoştinţă.</w:t>
      </w:r>
    </w:p>
    <w:p>
      <w:pPr>
        <w:jc w:val="left"/>
      </w:pPr>
      <w:r>
        <w:rPr>
          <w:b w:val="0"/>
          <w:i w:val="0"/>
          <w:sz w:val="18"/>
        </w:rPr>
        <w:t>Notă:</w:t>
      </w:r>
    </w:p>
    <w:p>
      <w:pPr>
        <w:jc w:val="both"/>
      </w:pPr>
      <w:r>
        <w:rPr>
          <w:b w:val="0"/>
          <w:i w:val="0"/>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nr. 679/2016 privind protecţia persoanelor fizice în ceea ce priveşte prelucrarea datelor cu caracter personal şi privind libera circulaţie a acestor date, dar şi pentru orice alte informaţii suplimentare legate de protecţia datelor cu caracter personal vă puteţi adresa responsabilului cu protecţia datelor, la adresa rpd_.......@ancpi.ro*, formulând o cerere scrisă, datată şi semnată sau la telefon: ......*).</w:t>
      </w:r>
    </w:p>
    <w:p>
      <w:pPr>
        <w:jc w:val="both"/>
      </w:pPr>
      <w:r>
        <w:rPr>
          <w:b w:val="0"/>
          <w:i w:val="0"/>
          <w:sz w:val="18"/>
        </w:rPr>
        <w:t>*)Se completează cu datele corespunzătoare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22 - Cerere de anulare numar cadastral</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