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  <w:i/>
          <w:sz w:val="20"/>
        </w:rPr>
        <w:t>Anexa nr. 24 la regulament</w:t>
      </w:r>
    </w:p>
    <w:p>
      <w:pPr>
        <w:jc w:val="center"/>
      </w:pPr>
      <w:r>
        <w:rPr>
          <w:b/>
          <w:i w:val="0"/>
          <w:sz w:val="26"/>
        </w:rPr>
        <w:t>CENTRUL NAŢIONAL DE CARTOGRAFIE</w:t>
      </w:r>
    </w:p>
    <w:p>
      <w:pPr>
        <w:jc w:val="center"/>
      </w:pPr>
      <w:r>
        <w:rPr>
          <w:b/>
          <w:i w:val="0"/>
          <w:sz w:val="26"/>
        </w:rPr>
        <w:t>AVIZ DE ÎNCEPERE A LUCRĂRII</w:t>
      </w:r>
    </w:p>
    <w:p>
      <w:pPr>
        <w:jc w:val="center"/>
      </w:pPr>
      <w:r>
        <w:rPr>
          <w:b w:val="0"/>
          <w:i w:val="0"/>
        </w:rPr>
        <w:t>Nr. ......../.......</w:t>
      </w:r>
    </w:p>
    <w:p>
      <w:pPr>
        <w:jc w:val="both"/>
      </w:pPr>
      <w:r>
        <w:rPr>
          <w:b w:val="0"/>
          <w:i w:val="0"/>
        </w:rPr>
        <w:t>Către .........*), în calitate de beneficiar/executant, analizând solicitarea dumneavoastră înregistrată la Centrul Naţional de Cartografie cu nr. ....... din data ......., se emite avizul de începere a lucrării ...........**).</w:t>
      </w:r>
    </w:p>
    <w:p>
      <w:pPr>
        <w:jc w:val="left"/>
      </w:pPr>
      <w:r>
        <w:rPr>
          <w:b w:val="0"/>
          <w:i w:val="0"/>
          <w:sz w:val="18"/>
        </w:rPr>
        <w:t>*) Se vor menţiona datele de identificare ale beneficiarului/executantului.</w:t>
      </w:r>
    </w:p>
    <w:p>
      <w:pPr>
        <w:jc w:val="left"/>
      </w:pPr>
      <w:r>
        <w:rPr>
          <w:b w:val="0"/>
          <w:i w:val="0"/>
          <w:sz w:val="18"/>
        </w:rPr>
        <w:t>**) Se va menţiona denumirea lucrării.</w:t>
      </w:r>
    </w:p>
    <w:p>
      <w:pPr>
        <w:ind w:left="340"/>
        <w:jc w:val="left"/>
      </w:pPr>
      <w:r>
        <w:rPr>
          <w:b w:val="0"/>
          <w:i w:val="0"/>
        </w:rPr>
        <w:t>1. Datele principale ale lucrărilor prevăzute a se executa:</w:t>
      </w:r>
    </w:p>
    <w:p>
      <w:pPr>
        <w:ind w:left="340"/>
        <w:jc w:val="left"/>
      </w:pPr>
      <w:r>
        <w:rPr>
          <w:b w:val="0"/>
          <w:i w:val="0"/>
        </w:rPr>
        <w:t>[ ] obiectivul lucrării: .........</w:t>
      </w:r>
    </w:p>
    <w:p>
      <w:pPr>
        <w:ind w:left="340"/>
        <w:jc w:val="left"/>
      </w:pPr>
      <w:r>
        <w:rPr>
          <w:b w:val="0"/>
          <w:i w:val="0"/>
        </w:rPr>
        <w:t>[ ] amplasamentele pentru care se solicită avizul sunt:</w:t>
      </w:r>
    </w:p>
    <w:p>
      <w:pPr>
        <w:ind w:left="680"/>
        <w:jc w:val="left"/>
      </w:pPr>
      <w:r>
        <w:rPr>
          <w:b w:val="0"/>
          <w:i w:val="0"/>
        </w:rPr>
        <w:t>– suprafaţa totală: ...... ha;</w:t>
      </w:r>
    </w:p>
    <w:p>
      <w:pPr>
        <w:ind w:left="680"/>
        <w:jc w:val="left"/>
      </w:pPr>
      <w:r>
        <w:rPr>
          <w:b w:val="0"/>
          <w:i w:val="0"/>
        </w:rPr>
        <w:t>– termenul de execuţie .......</w:t>
      </w:r>
    </w:p>
    <w:p>
      <w:pPr>
        <w:ind w:left="340"/>
        <w:jc w:val="left"/>
      </w:pPr>
      <w:r>
        <w:rPr>
          <w:b w:val="0"/>
          <w:i w:val="0"/>
        </w:rPr>
        <w:t>2. Documentare: ........</w:t>
      </w:r>
    </w:p>
    <w:p>
      <w:pPr>
        <w:ind w:left="340"/>
        <w:jc w:val="left"/>
      </w:pPr>
      <w:r>
        <w:rPr>
          <w:b w:val="0"/>
          <w:i w:val="0"/>
        </w:rPr>
        <w:t>3. Condiţii tehnice pentru executarea lucrărilor: .......</w:t>
      </w:r>
    </w:p>
    <w:p>
      <w:pPr>
        <w:jc w:val="center"/>
      </w:pPr>
      <w:r>
        <w:rPr>
          <w:b w:val="0"/>
          <w:i w:val="0"/>
        </w:rPr>
        <w:t>Coordonator comisie recepţie</w:t>
      </w:r>
    </w:p>
    <w:p>
      <w:pPr>
        <w:jc w:val="center"/>
      </w:pPr>
      <w:r>
        <w:rPr>
          <w:b w:val="0"/>
          <w:i w:val="0"/>
        </w:rPr>
        <w:t>.................</w:t>
      </w:r>
    </w:p>
    <w:p>
      <w:pPr>
        <w:jc w:val="center"/>
      </w:pPr>
      <w:r>
        <w:rPr>
          <w:b w:val="0"/>
          <w:i w:val="0"/>
        </w:rPr>
        <w:t>(nume, prenume, semnătură)</w:t>
      </w:r>
    </w:p>
    <w:p>
      <w:pPr>
        <w:jc w:val="center"/>
      </w:pPr>
      <w:r>
        <w:rPr>
          <w:b w:val="0"/>
          <w:i w:val="0"/>
        </w:rPr>
        <w:t>Consilier</w:t>
      </w:r>
    </w:p>
    <w:p>
      <w:pPr>
        <w:jc w:val="center"/>
      </w:pPr>
      <w:r>
        <w:rPr>
          <w:b w:val="0"/>
          <w:i w:val="0"/>
        </w:rPr>
        <w:t>.................</w:t>
      </w:r>
    </w:p>
    <w:p>
      <w:pPr>
        <w:jc w:val="center"/>
      </w:pPr>
      <w:r>
        <w:rPr>
          <w:b w:val="0"/>
          <w:i w:val="0"/>
        </w:rPr>
        <w:t>(nume, prenume, semnătură)</w:t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Anexa nr. 24 - Aviz de incepere a lucrarii (CNC)</dc:title>
  <dc:subject/>
  <dc:creator>TopoKit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