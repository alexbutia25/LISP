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  <w:i/>
          <w:sz w:val="20"/>
        </w:rPr>
        <w:t>Anexa nr. 26 la regulament</w:t>
      </w:r>
    </w:p>
    <w:p>
      <w:pPr>
        <w:jc w:val="left"/>
      </w:pPr>
      <w:r>
        <w:rPr>
          <w:b w:val="0"/>
          <w:i w:val="0"/>
        </w:rPr>
        <w:t>Comună/Oraş/Municipiu</w:t>
      </w:r>
    </w:p>
    <w:p>
      <w:pPr>
        <w:jc w:val="left"/>
      </w:pPr>
      <w:r>
        <w:rPr>
          <w:b w:val="0"/>
          <w:i w:val="0"/>
        </w:rPr>
        <w:t>Nr. ...../.../.../20.. (data: ZZ/LL/AA)</w:t>
      </w:r>
    </w:p>
    <w:p>
      <w:pPr>
        <w:jc w:val="center"/>
      </w:pPr>
      <w:r>
        <w:rPr>
          <w:b/>
          <w:i w:val="0"/>
          <w:sz w:val="26"/>
        </w:rPr>
        <w:t>ADEVERINŢĂ</w:t>
      </w:r>
    </w:p>
    <w:p>
      <w:pPr>
        <w:jc w:val="left"/>
      </w:pPr>
      <w:r>
        <w:rPr>
          <w:b w:val="0"/>
          <w:i w:val="0"/>
        </w:rPr>
        <w:t>Ca urmare a cererii nr. ...... din data de ........, se certifică prin prezenta următoarele:</w:t>
      </w:r>
    </w:p>
    <w:p>
      <w:pPr>
        <w:jc w:val="both"/>
      </w:pPr>
      <w:r>
        <w:rPr>
          <w:b w:val="0"/>
          <w:i w:val="0"/>
        </w:rPr>
        <w:t xml:space="preserve">Domnul </w:t>
      </w:r>
      <w:r>
        <w:rPr>
          <w:b w:val="0"/>
          <w:i w:val="0"/>
        </w:rPr>
        <w:t>{{P1_NUMEC|......}}</w:t>
      </w:r>
      <w:r>
        <w:rPr>
          <w:b w:val="0"/>
          <w:i w:val="0"/>
        </w:rPr>
        <w:t xml:space="preserve">, cu domiciliul în </w:t>
      </w:r>
      <w:r>
        <w:rPr>
          <w:b w:val="0"/>
          <w:i w:val="0"/>
        </w:rPr>
        <w:t>{{P1_LOC|......}}</w:t>
      </w:r>
      <w:r>
        <w:rPr>
          <w:b w:val="0"/>
          <w:i w:val="0"/>
        </w:rPr>
        <w:t xml:space="preserve">, posesorul BI/CI/Paşaport seria </w:t>
      </w:r>
      <w:r>
        <w:rPr>
          <w:b w:val="0"/>
          <w:i w:val="0"/>
        </w:rPr>
        <w:t>{{P1_CI_SERIA|.....}}</w:t>
      </w:r>
      <w:r>
        <w:rPr>
          <w:b w:val="0"/>
          <w:i w:val="0"/>
        </w:rPr>
        <w:t xml:space="preserve">, nr. </w:t>
      </w:r>
      <w:r>
        <w:rPr>
          <w:b w:val="0"/>
          <w:i w:val="0"/>
        </w:rPr>
        <w:t>{{P1_CI_NR|....}}</w:t>
      </w:r>
      <w:r>
        <w:rPr>
          <w:b w:val="0"/>
          <w:i w:val="0"/>
        </w:rPr>
        <w:t xml:space="preserve">, CNP </w:t>
      </w:r>
      <w:r>
        <w:rPr>
          <w:b w:val="0"/>
          <w:i w:val="0"/>
        </w:rPr>
        <w:t>{{P1_CNP|......}}</w:t>
      </w:r>
      <w:r>
        <w:rPr>
          <w:b w:val="0"/>
          <w:i w:val="0"/>
        </w:rPr>
        <w:t xml:space="preserve"> şi doamna </w:t>
      </w:r>
      <w:r>
        <w:rPr>
          <w:b w:val="0"/>
          <w:i w:val="0"/>
        </w:rPr>
        <w:t>{{P2_NUMEC|......}}</w:t>
      </w:r>
      <w:r>
        <w:rPr>
          <w:b w:val="0"/>
          <w:i w:val="0"/>
        </w:rPr>
        <w:t xml:space="preserve">, cu domiciliul în </w:t>
      </w:r>
      <w:r>
        <w:rPr>
          <w:b w:val="0"/>
          <w:i w:val="0"/>
        </w:rPr>
        <w:t>{{P2_LOC|........}}</w:t>
      </w:r>
      <w:r>
        <w:rPr>
          <w:b w:val="0"/>
          <w:i w:val="0"/>
        </w:rPr>
        <w:t xml:space="preserve">, posesoarea BI/CI/Paşaport seria </w:t>
      </w:r>
      <w:r>
        <w:rPr>
          <w:b w:val="0"/>
          <w:i w:val="0"/>
        </w:rPr>
        <w:t>{{P2_CI_SERIA|....}}</w:t>
      </w:r>
      <w:r>
        <w:rPr>
          <w:b w:val="0"/>
          <w:i w:val="0"/>
        </w:rPr>
        <w:t xml:space="preserve">, nr. </w:t>
      </w:r>
      <w:r>
        <w:rPr>
          <w:b w:val="0"/>
          <w:i w:val="0"/>
        </w:rPr>
        <w:t>{{P2_CI_NR|.....}}</w:t>
      </w:r>
      <w:r>
        <w:rPr>
          <w:b w:val="0"/>
          <w:i w:val="0"/>
        </w:rPr>
        <w:t xml:space="preserve">, CNP </w:t>
      </w:r>
      <w:r>
        <w:rPr>
          <w:b w:val="0"/>
          <w:i w:val="0"/>
        </w:rPr>
        <w:t>{{P2_CNP|......}}</w:t>
      </w:r>
      <w:r>
        <w:rPr>
          <w:b w:val="0"/>
          <w:i w:val="0"/>
        </w:rPr>
        <w:t>, sunt cunoscuţi că deţin imobilul situat în:</w:t>
      </w:r>
    </w:p>
    <w:p>
      <w:pPr>
        <w:jc w:val="both"/>
      </w:pPr>
      <w:r>
        <w:rPr>
          <w:b w:val="0"/>
          <w:i w:val="0"/>
        </w:rPr>
        <w:t xml:space="preserve">● intravilan, localitatea </w:t>
      </w:r>
      <w:r>
        <w:rPr>
          <w:b w:val="0"/>
          <w:i w:val="0"/>
        </w:rPr>
        <w:t>{{LOCALITATE|..........}}</w:t>
      </w:r>
      <w:r>
        <w:rPr>
          <w:b w:val="0"/>
          <w:i w:val="0"/>
        </w:rPr>
        <w:t xml:space="preserve"> str. </w:t>
      </w:r>
      <w:r>
        <w:rPr>
          <w:b w:val="0"/>
          <w:i w:val="0"/>
        </w:rPr>
        <w:t>{{STRADA|.......}}</w:t>
      </w:r>
      <w:r>
        <w:rPr>
          <w:b w:val="0"/>
          <w:i w:val="0"/>
        </w:rPr>
        <w:t xml:space="preserve"> nr. </w:t>
      </w:r>
      <w:r>
        <w:rPr>
          <w:b w:val="0"/>
          <w:i w:val="0"/>
        </w:rPr>
        <w:t>{{NR|....}}</w:t>
      </w:r>
      <w:r>
        <w:rPr>
          <w:b w:val="0"/>
          <w:i w:val="0"/>
        </w:rPr>
        <w:t xml:space="preserve">, număr topografic/cadastral </w:t>
      </w:r>
      <w:r>
        <w:rPr>
          <w:b w:val="0"/>
          <w:i w:val="0"/>
        </w:rPr>
        <w:t>{{NRCAD|......}}</w:t>
      </w:r>
      <w:r>
        <w:rPr>
          <w:b w:val="0"/>
          <w:i w:val="0"/>
        </w:rPr>
        <w:t xml:space="preserve">, număr de carte funciară .........., (în situaţia în care imobilul este înscris în cartea funciară), în suprafaţă de </w:t>
      </w:r>
      <w:r>
        <w:rPr>
          <w:b w:val="0"/>
          <w:i w:val="0"/>
        </w:rPr>
        <w:t>{{SMAS|......}}</w:t>
      </w:r>
      <w:r>
        <w:rPr>
          <w:b w:val="0"/>
          <w:i w:val="0"/>
        </w:rPr>
        <w:t xml:space="preserve"> mp,</w:t>
      </w:r>
    </w:p>
    <w:p>
      <w:pPr>
        <w:jc w:val="both"/>
      </w:pPr>
      <w:r>
        <w:rPr>
          <w:b w:val="0"/>
          <w:i w:val="0"/>
        </w:rPr>
        <w:t xml:space="preserve">● extravilan, tarla </w:t>
      </w:r>
      <w:r>
        <w:rPr>
          <w:b w:val="0"/>
          <w:i w:val="0"/>
        </w:rPr>
        <w:t>{{TARLA|.....}}</w:t>
      </w:r>
      <w:r>
        <w:rPr>
          <w:b w:val="0"/>
          <w:i w:val="0"/>
        </w:rPr>
        <w:t xml:space="preserve">, parcelă </w:t>
      </w:r>
      <w:r>
        <w:rPr>
          <w:b w:val="0"/>
          <w:i w:val="0"/>
        </w:rPr>
        <w:t>{{PARCELA|.....}}</w:t>
      </w:r>
      <w:r>
        <w:rPr>
          <w:b w:val="0"/>
          <w:i w:val="0"/>
        </w:rPr>
        <w:t xml:space="preserve">, număr topografic/cadastral </w:t>
      </w:r>
      <w:r>
        <w:rPr>
          <w:b w:val="0"/>
          <w:i w:val="0"/>
        </w:rPr>
        <w:t>{{NRCAD|.....}}</w:t>
      </w:r>
      <w:r>
        <w:rPr>
          <w:b w:val="0"/>
          <w:i w:val="0"/>
        </w:rPr>
        <w:t xml:space="preserve">, număr de carte funciară (în situaţia în care imobilul este înscris în cartea funciară), în suprafaţă de </w:t>
      </w:r>
      <w:r>
        <w:rPr>
          <w:b w:val="0"/>
          <w:i w:val="0"/>
        </w:rPr>
        <w:t>{{SMAS|.....}}</w:t>
      </w:r>
      <w:r>
        <w:rPr>
          <w:b w:val="0"/>
          <w:i w:val="0"/>
        </w:rPr>
        <w:t xml:space="preserve"> mp,</w:t>
      </w:r>
    </w:p>
    <w:p>
      <w:pPr>
        <w:jc w:val="left"/>
      </w:pPr>
      <w:r>
        <w:rPr>
          <w:b w:val="0"/>
          <w:i w:val="0"/>
        </w:rPr>
        <w:t>sub nume de proprietar.</w:t>
      </w:r>
    </w:p>
    <w:p>
      <w:pPr>
        <w:jc w:val="left"/>
      </w:pPr>
      <w:r>
        <w:rPr>
          <w:b w:val="0"/>
          <w:i w:val="0"/>
        </w:rPr>
        <w:t>De asemenea, se certifică faptul că:</w:t>
      </w:r>
    </w:p>
    <w:p>
      <w:pPr>
        <w:ind w:left="340"/>
        <w:jc w:val="left"/>
      </w:pPr>
      <w:r>
        <w:rPr>
          <w:b w:val="0"/>
          <w:i w:val="0"/>
        </w:rPr>
        <w:t>– posesorul a plătit taxele şi impozitele locale ca un adevărat proprietar;</w:t>
      </w:r>
    </w:p>
    <w:p>
      <w:pPr>
        <w:ind w:left="340"/>
        <w:jc w:val="left"/>
      </w:pPr>
      <w:r>
        <w:rPr>
          <w:b w:val="0"/>
          <w:i w:val="0"/>
        </w:rPr>
        <w:t>– imobilul nu face parte din domeniul public al statului sau al unităţilor administrativ-teritoriale.</w:t>
      </w:r>
    </w:p>
    <w:p>
      <w:pPr>
        <w:jc w:val="center"/>
      </w:pPr>
      <w:r>
        <w:rPr>
          <w:b/>
          <w:i w:val="0"/>
          <w:sz w:val="26"/>
        </w:rPr>
        <w:t>PRIMAR</w:t>
      </w:r>
    </w:p>
    <w:p>
      <w:pPr>
        <w:jc w:val="center"/>
      </w:pPr>
      <w:r>
        <w:rPr>
          <w:b w:val="0"/>
          <w:i w:val="0"/>
        </w:rPr>
        <w:t>(nume, prenume, semnătură)</w:t>
      </w:r>
    </w:p>
    <w:p>
      <w:pPr>
        <w:jc w:val="center"/>
      </w:pPr>
      <w:r>
        <w:rPr>
          <w:b w:val="0"/>
          <w:i w:val="0"/>
        </w:rPr>
        <w:t>............</w:t>
      </w:r>
    </w:p>
    <w:p>
      <w:pPr>
        <w:jc w:val="center"/>
      </w:pPr>
      <w:r>
        <w:rPr>
          <w:b/>
          <w:i w:val="0"/>
          <w:sz w:val="26"/>
        </w:rPr>
        <w:t>SECRETAR</w:t>
      </w:r>
    </w:p>
    <w:p>
      <w:pPr>
        <w:jc w:val="center"/>
      </w:pPr>
      <w:r>
        <w:rPr>
          <w:b w:val="0"/>
          <w:i w:val="0"/>
        </w:rPr>
        <w:t>(nume, prenume, semnătură)</w:t>
      </w:r>
    </w:p>
    <w:p>
      <w:pPr>
        <w:jc w:val="center"/>
      </w:pPr>
      <w:r>
        <w:rPr>
          <w:b w:val="0"/>
          <w:i w:val="0"/>
        </w:rPr>
        <w:t>............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nr. 26 - Adeverinta primarie (posesie)</dc:title>
  <dc:subject/>
  <dc:creator>TopoKit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