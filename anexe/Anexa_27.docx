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 w:val="0"/>
          <w:i/>
          <w:sz w:val="20"/>
        </w:rPr>
        <w:t>Anexa nr. 27 la regulament</w:t>
      </w:r>
    </w:p>
    <w:p>
      <w:pPr>
        <w:jc w:val="left"/>
      </w:pPr>
      <w:r>
        <w:rPr>
          <w:b w:val="0"/>
          <w:i w:val="0"/>
        </w:rPr>
        <w:t>Comună/Oraş/Municipiu</w:t>
      </w:r>
    </w:p>
    <w:p>
      <w:pPr>
        <w:jc w:val="left"/>
      </w:pPr>
      <w:r>
        <w:rPr>
          <w:b w:val="0"/>
          <w:i w:val="0"/>
        </w:rPr>
        <w:t>Nr. ...../.../..../20... (data: ZZ/LL/AA)</w:t>
      </w:r>
    </w:p>
    <w:p>
      <w:pPr>
        <w:jc w:val="center"/>
      </w:pPr>
      <w:r>
        <w:rPr>
          <w:b/>
          <w:i w:val="0"/>
          <w:sz w:val="26"/>
        </w:rPr>
        <w:t>CERTIFICAT</w:t>
      </w:r>
    </w:p>
    <w:p>
      <w:pPr>
        <w:jc w:val="center"/>
      </w:pPr>
      <w:r>
        <w:rPr>
          <w:b w:val="0"/>
          <w:i w:val="0"/>
        </w:rPr>
        <w:t>pentru intabularea în cartea funciară a dreptului de</w:t>
      </w:r>
    </w:p>
    <w:p>
      <w:pPr>
        <w:jc w:val="center"/>
      </w:pPr>
      <w:r>
        <w:rPr>
          <w:b w:val="0"/>
          <w:i w:val="0"/>
        </w:rPr>
        <w:t>proprietate asupra terenului aferent casei</w:t>
      </w:r>
    </w:p>
    <w:p>
      <w:pPr>
        <w:jc w:val="center"/>
      </w:pPr>
      <w:r>
        <w:rPr>
          <w:b w:val="0"/>
          <w:i w:val="0"/>
        </w:rPr>
        <w:t>de locuit şi anexelor gospodăreşti, precum şi curtea şi grădina</w:t>
      </w:r>
    </w:p>
    <w:p>
      <w:pPr>
        <w:jc w:val="center"/>
      </w:pPr>
      <w:r>
        <w:rPr>
          <w:b w:val="0"/>
          <w:i w:val="0"/>
        </w:rPr>
        <w:t>din jurul acestora, înregistrat în evidenţele registrului agricol</w:t>
      </w:r>
    </w:p>
    <w:p>
      <w:pPr>
        <w:jc w:val="both"/>
      </w:pPr>
      <w:r>
        <w:rPr>
          <w:b w:val="0"/>
          <w:i w:val="0"/>
        </w:rPr>
        <w:t xml:space="preserve">Primăria comunei/oraşului/municipiului </w:t>
      </w:r>
      <w:r>
        <w:rPr>
          <w:b w:val="0"/>
          <w:i w:val="0"/>
        </w:rPr>
        <w:t>{{UAT|......}}</w:t>
      </w:r>
      <w:r>
        <w:rPr>
          <w:b w:val="0"/>
          <w:i w:val="0"/>
        </w:rPr>
        <w:t xml:space="preserve">, judeţul </w:t>
      </w:r>
      <w:r>
        <w:rPr>
          <w:b w:val="0"/>
          <w:i w:val="0"/>
        </w:rPr>
        <w:t>{{JUDET|......}}</w:t>
      </w:r>
      <w:r>
        <w:rPr>
          <w:b w:val="0"/>
          <w:i w:val="0"/>
        </w:rPr>
        <w:t xml:space="preserve">, prin prezentul certificat atestă că imobilul format din teren şi construcţie/construcţii figurează în evidenţele registrului agricol vol. </w:t>
      </w:r>
      <w:r>
        <w:rPr>
          <w:b w:val="0"/>
          <w:i w:val="0"/>
        </w:rPr>
        <w:t>{{RA_VOL|....}}</w:t>
      </w:r>
      <w:r>
        <w:rPr>
          <w:b w:val="0"/>
          <w:i w:val="0"/>
        </w:rPr>
        <w:t xml:space="preserve"> fila </w:t>
      </w:r>
      <w:r>
        <w:rPr>
          <w:b w:val="0"/>
          <w:i w:val="0"/>
        </w:rPr>
        <w:t>{{RA_FILA|.....}}</w:t>
      </w:r>
      <w:r>
        <w:rPr>
          <w:b w:val="0"/>
          <w:i w:val="0"/>
        </w:rPr>
        <w:t xml:space="preserve">, iar deţinătorul construcţiei/construcţiilor este numitul </w:t>
      </w:r>
      <w:r>
        <w:rPr>
          <w:b w:val="0"/>
          <w:i w:val="0"/>
        </w:rPr>
        <w:t>{{P1_NUMEC|........}}</w:t>
      </w:r>
      <w:r>
        <w:rPr>
          <w:b w:val="0"/>
          <w:i w:val="0"/>
        </w:rPr>
        <w:t xml:space="preserve">, identificat prin CNP </w:t>
      </w:r>
      <w:r>
        <w:rPr>
          <w:b w:val="0"/>
          <w:i w:val="0"/>
        </w:rPr>
        <w:t>{{P1_CNP|........}}</w:t>
      </w:r>
    </w:p>
    <w:p>
      <w:pPr>
        <w:jc w:val="left"/>
      </w:pPr>
      <w:r>
        <w:rPr>
          <w:b w:val="0"/>
          <w:i w:val="0"/>
        </w:rPr>
        <w:t xml:space="preserve">Certificăm că terenul în suprafaţă de </w:t>
      </w:r>
      <w:r>
        <w:rPr>
          <w:b w:val="0"/>
          <w:i w:val="0"/>
        </w:rPr>
        <w:t>{{SMAS|....}}</w:t>
      </w:r>
      <w:r>
        <w:rPr>
          <w:b w:val="0"/>
          <w:i w:val="0"/>
        </w:rPr>
        <w:t xml:space="preserve"> mp*, identificat mai sus:</w:t>
      </w:r>
    </w:p>
    <w:p>
      <w:pPr>
        <w:jc w:val="left"/>
      </w:pPr>
      <w:r>
        <w:rPr>
          <w:b w:val="0"/>
          <w:i w:val="0"/>
        </w:rPr>
        <w:t>* În limita suprafeţei de 6000 mp</w:t>
      </w:r>
    </w:p>
    <w:p>
      <w:pPr>
        <w:ind w:left="340"/>
        <w:jc w:val="left"/>
      </w:pPr>
      <w:r>
        <w:rPr>
          <w:b w:val="0"/>
          <w:i w:val="0"/>
        </w:rPr>
        <w:t>– se află în zona fostă cooperativizată;</w:t>
      </w:r>
    </w:p>
    <w:p>
      <w:pPr>
        <w:ind w:left="340"/>
        <w:jc w:val="both"/>
      </w:pPr>
      <w:r>
        <w:rPr>
          <w:b w:val="0"/>
          <w:i w:val="0"/>
        </w:rPr>
        <w:t>– figura ca şi teren aferent casei de locuit, anexelor gospodăreşti, curte şi grădină din jurul acestora, conform dispoziţiilor art. 8 din Decretul-lege nr. 42/1990, cu modificările ulterioare;</w:t>
      </w:r>
    </w:p>
    <w:p>
      <w:pPr>
        <w:ind w:left="340"/>
        <w:jc w:val="both"/>
      </w:pPr>
      <w:r>
        <w:rPr>
          <w:b w:val="0"/>
          <w:i w:val="0"/>
        </w:rPr>
        <w:t xml:space="preserve">– este situat la adresa administrativă: localitatea </w:t>
      </w:r>
      <w:r>
        <w:rPr>
          <w:b w:val="0"/>
          <w:i w:val="0"/>
        </w:rPr>
        <w:t>{{LOCALITATE|........}}</w:t>
      </w:r>
      <w:r>
        <w:rPr>
          <w:b w:val="0"/>
          <w:i w:val="0"/>
        </w:rPr>
        <w:t xml:space="preserve">, str. </w:t>
      </w:r>
      <w:r>
        <w:rPr>
          <w:b w:val="0"/>
          <w:i w:val="0"/>
        </w:rPr>
        <w:t>{{STRADA|......}}</w:t>
      </w:r>
      <w:r>
        <w:rPr>
          <w:b w:val="0"/>
          <w:i w:val="0"/>
        </w:rPr>
        <w:t xml:space="preserve"> nr. </w:t>
      </w:r>
      <w:r>
        <w:rPr>
          <w:b w:val="0"/>
          <w:i w:val="0"/>
        </w:rPr>
        <w:t>{{NR|........}}</w:t>
      </w:r>
      <w:r>
        <w:rPr>
          <w:b w:val="0"/>
          <w:i w:val="0"/>
        </w:rPr>
        <w:t xml:space="preserve">, judeţul </w:t>
      </w:r>
      <w:r>
        <w:rPr>
          <w:b w:val="0"/>
          <w:i w:val="0"/>
        </w:rPr>
        <w:t>{{JUDET|.......}}</w:t>
      </w:r>
      <w:r>
        <w:rPr>
          <w:b w:val="0"/>
          <w:i w:val="0"/>
        </w:rPr>
        <w:t>;</w:t>
      </w:r>
    </w:p>
    <w:p>
      <w:pPr>
        <w:ind w:left="340"/>
        <w:jc w:val="left"/>
      </w:pPr>
      <w:r>
        <w:rPr>
          <w:b w:val="0"/>
          <w:i w:val="0"/>
        </w:rPr>
        <w:t xml:space="preserve">– are categoria de folosinţă </w:t>
      </w:r>
      <w:r>
        <w:rPr>
          <w:b w:val="0"/>
          <w:i w:val="0"/>
        </w:rPr>
        <w:t>{{CATEG_TEXT|..........}}</w:t>
      </w:r>
    </w:p>
    <w:p>
      <w:pPr>
        <w:jc w:val="both"/>
      </w:pPr>
      <w:r>
        <w:rPr>
          <w:b w:val="0"/>
          <w:i w:val="0"/>
        </w:rPr>
        <w:t xml:space="preserve">Prezentul certificat a fost emis în baza art. 2 din Ordonanţa Guvernului nr. 33/2002, aprobată cu modificări prin Legea nr. 223/2002, în vederea înscrierii terenului identificat mai sus în cartea funciară, conform art. 41 alin. (10) din Legea nr. 7/1996, şi intabulării dreptului de proprietate în favoarea numitului </w:t>
      </w:r>
      <w:r>
        <w:rPr>
          <w:b w:val="0"/>
          <w:i w:val="0"/>
        </w:rPr>
        <w:t>{{P1_NUMEC|.........}}</w:t>
      </w:r>
    </w:p>
    <w:p>
      <w:pPr>
        <w:jc w:val="center"/>
      </w:pPr>
      <w:r>
        <w:rPr>
          <w:b/>
          <w:i w:val="0"/>
          <w:sz w:val="26"/>
        </w:rPr>
        <w:t>PRIMAR</w:t>
      </w:r>
    </w:p>
    <w:p>
      <w:pPr>
        <w:jc w:val="center"/>
      </w:pPr>
      <w:r>
        <w:rPr>
          <w:b w:val="0"/>
          <w:i w:val="0"/>
        </w:rPr>
        <w:t>(nume, prenume, semnătură)</w:t>
      </w:r>
    </w:p>
    <w:p>
      <w:pPr>
        <w:jc w:val="center"/>
      </w:pPr>
      <w:r>
        <w:rPr>
          <w:b w:val="0"/>
          <w:i w:val="0"/>
        </w:rPr>
        <w:t>.............</w:t>
      </w:r>
    </w:p>
    <w:p>
      <w:pPr>
        <w:jc w:val="center"/>
      </w:pPr>
      <w:r>
        <w:rPr>
          <w:b/>
          <w:i w:val="0"/>
          <w:sz w:val="26"/>
        </w:rPr>
        <w:t>SECRETAR</w:t>
      </w:r>
    </w:p>
    <w:p>
      <w:pPr>
        <w:jc w:val="center"/>
      </w:pPr>
      <w:r>
        <w:rPr>
          <w:b w:val="0"/>
          <w:i w:val="0"/>
        </w:rPr>
        <w:t>(nume, prenume, semnătură)</w:t>
      </w:r>
    </w:p>
    <w:p>
      <w:pPr>
        <w:jc w:val="center"/>
      </w:pPr>
      <w:r>
        <w:rPr>
          <w:b w:val="0"/>
          <w:i w:val="0"/>
        </w:rPr>
        <w:t>.............</w:t>
      </w:r>
    </w:p>
    <w:sectPr w:rsidR="00FC693F" w:rsidRPr="0006063C" w:rsidSect="00034616">
      <w:pgSz w:w="11906" w:h="16838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Anexa nr. 27 - Certificat registrul agricol (primarie)</dc:title>
  <dc:subject/>
  <dc:creator>TopoKit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