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29 la regulament</w:t>
      </w:r>
    </w:p>
    <w:p>
      <w:pPr>
        <w:jc w:val="left"/>
      </w:pPr>
      <w:r>
        <w:rPr>
          <w:b w:val="0"/>
          <w:i w:val="0"/>
        </w:rPr>
        <w:t>Judeţ/Comună/Oraş/Municipiu</w:t>
      </w:r>
    </w:p>
    <w:p>
      <w:pPr>
        <w:jc w:val="left"/>
      </w:pPr>
      <w:r>
        <w:rPr>
          <w:b w:val="0"/>
          <w:i w:val="0"/>
        </w:rPr>
        <w:t>Nr. ..../.../..../20.. (data: ZZ/LL/AA)</w:t>
      </w:r>
    </w:p>
    <w:p>
      <w:pPr>
        <w:jc w:val="center"/>
      </w:pPr>
      <w:r>
        <w:rPr>
          <w:b/>
          <w:i w:val="0"/>
          <w:sz w:val="26"/>
        </w:rPr>
        <w:t>CERTIFICAT</w:t>
      </w:r>
    </w:p>
    <w:p>
      <w:pPr>
        <w:jc w:val="center"/>
      </w:pPr>
      <w:r>
        <w:rPr>
          <w:b w:val="0"/>
          <w:i w:val="0"/>
        </w:rPr>
        <w:t>de atestare a edificării/extinderii</w:t>
      </w:r>
    </w:p>
    <w:p>
      <w:pPr>
        <w:jc w:val="center"/>
      </w:pPr>
      <w:r>
        <w:rPr>
          <w:b w:val="0"/>
          <w:i w:val="0"/>
        </w:rPr>
        <w:t>construcţiei realizate fără autorizaţie de construire</w:t>
      </w:r>
    </w:p>
    <w:p>
      <w:pPr>
        <w:jc w:val="both"/>
      </w:pPr>
      <w:r>
        <w:rPr>
          <w:b w:val="0"/>
          <w:i w:val="0"/>
        </w:rPr>
        <w:t xml:space="preserve">Urmare a cererii depuse de către </w:t>
      </w:r>
      <w:r>
        <w:rPr>
          <w:b w:val="0"/>
          <w:i w:val="0"/>
        </w:rPr>
        <w:t>{{P1_NUMEC|.......}}</w:t>
      </w:r>
      <w:r>
        <w:rPr>
          <w:b w:val="0"/>
          <w:i w:val="0"/>
        </w:rPr>
        <w:t xml:space="preserve"> înregistrată cu nr. ......, confirmăm că pe imobilul situat în str. </w:t>
      </w:r>
      <w:r>
        <w:rPr>
          <w:b w:val="0"/>
          <w:i w:val="0"/>
        </w:rPr>
        <w:t>{{STRADA|.......}}</w:t>
      </w:r>
      <w:r>
        <w:rPr>
          <w:b w:val="0"/>
          <w:i w:val="0"/>
        </w:rPr>
        <w:t xml:space="preserve"> nr. </w:t>
      </w:r>
      <w:r>
        <w:rPr>
          <w:b w:val="0"/>
          <w:i w:val="0"/>
        </w:rPr>
        <w:t>{{NR|.......}}</w:t>
      </w:r>
      <w:r>
        <w:rPr>
          <w:b w:val="0"/>
          <w:i w:val="0"/>
        </w:rPr>
        <w:t xml:space="preserve">, înscris în cartea funciară nr. </w:t>
      </w:r>
      <w:r>
        <w:rPr>
          <w:b w:val="0"/>
          <w:i w:val="0"/>
        </w:rPr>
        <w:t>{{NRCF|......}}</w:t>
      </w:r>
      <w:r>
        <w:rPr>
          <w:b w:val="0"/>
          <w:i w:val="0"/>
        </w:rPr>
        <w:t xml:space="preserve">, cu nr. cadastral/topografic </w:t>
      </w:r>
      <w:r>
        <w:rPr>
          <w:b w:val="0"/>
          <w:i w:val="0"/>
        </w:rPr>
        <w:t>{{NRCAD|.......}}</w:t>
      </w:r>
      <w:r>
        <w:rPr>
          <w:b w:val="0"/>
          <w:i w:val="0"/>
        </w:rPr>
        <w:t xml:space="preserve">, există o construcţie proprietatea numitului/denumirea </w:t>
      </w:r>
      <w:r>
        <w:rPr>
          <w:b w:val="0"/>
          <w:i w:val="0"/>
        </w:rPr>
        <w:t>{{P1_NUMEC|........}}</w:t>
      </w:r>
      <w:r>
        <w:rPr>
          <w:b w:val="0"/>
          <w:i w:val="0"/>
        </w:rPr>
        <w:t xml:space="preserve"> identificat prin CNP/CUI/CIF </w:t>
      </w:r>
      <w:r>
        <w:rPr>
          <w:b w:val="0"/>
          <w:i w:val="0"/>
        </w:rPr>
        <w:t>{{P1_CNP|.......}}</w:t>
      </w:r>
      <w:r>
        <w:rPr>
          <w:b w:val="0"/>
          <w:i w:val="0"/>
        </w:rPr>
        <w:t xml:space="preserve"> edificată în anul </w:t>
      </w:r>
      <w:r>
        <w:rPr>
          <w:b w:val="0"/>
          <w:i w:val="0"/>
        </w:rPr>
        <w:t>{{C1_AN|.....}}</w:t>
      </w:r>
    </w:p>
    <w:p>
      <w:pPr>
        <w:jc w:val="left"/>
      </w:pPr>
      <w:r>
        <w:rPr>
          <w:b w:val="0"/>
          <w:i w:val="0"/>
        </w:rPr>
        <w:t>Edificarea/extinderea construcţiei s-a efectuat fără autorizaţie de construire.</w:t>
      </w:r>
    </w:p>
    <w:p>
      <w:pPr>
        <w:jc w:val="both"/>
      </w:pPr>
      <w:r>
        <w:rPr>
          <w:b w:val="0"/>
          <w:i w:val="0"/>
        </w:rPr>
        <w:t>Există expertiza tehnică nr. ......, privind respectarea cerinţelor fundamentale aplicabile privind calitatea în construcţii, încadrarea în reglementările de urbanism aprobate şi respectarea dispoziţiilor în materie de realizare a construcţiilor şi documentaţie cadastrală.</w:t>
      </w:r>
    </w:p>
    <w:p>
      <w:pPr>
        <w:jc w:val="left"/>
      </w:pPr>
      <w:r>
        <w:rPr>
          <w:b w:val="0"/>
          <w:i w:val="0"/>
        </w:rPr>
        <w:t>Construcţia/extinderea are următoarea descriere:</w:t>
      </w:r>
    </w:p>
    <w:p>
      <w:pPr>
        <w:ind w:left="340"/>
        <w:jc w:val="left"/>
      </w:pPr>
      <w:r>
        <w:rPr>
          <w:b w:val="0"/>
          <w:i w:val="0"/>
        </w:rPr>
        <w:t xml:space="preserve">– destinaţia </w:t>
      </w:r>
      <w:r>
        <w:rPr>
          <w:b w:val="0"/>
          <w:i w:val="0"/>
        </w:rPr>
        <w:t>{{C1_DEST|...........}}</w:t>
      </w:r>
    </w:p>
    <w:p>
      <w:pPr>
        <w:ind w:left="340"/>
        <w:jc w:val="left"/>
      </w:pPr>
      <w:r>
        <w:rPr>
          <w:b w:val="0"/>
          <w:i w:val="0"/>
        </w:rPr>
        <w:t xml:space="preserve">– număr unităţi individuale </w:t>
      </w:r>
      <w:r>
        <w:rPr>
          <w:b w:val="0"/>
          <w:i w:val="0"/>
        </w:rPr>
        <w:t>{{C1_NRUI|........}}</w:t>
      </w:r>
    </w:p>
    <w:p>
      <w:pPr>
        <w:ind w:left="340"/>
        <w:jc w:val="left"/>
      </w:pPr>
      <w:r>
        <w:rPr>
          <w:b w:val="0"/>
          <w:i w:val="0"/>
        </w:rPr>
        <w:t>– număr locuri de parcare ..........</w:t>
      </w:r>
    </w:p>
    <w:p>
      <w:pPr>
        <w:ind w:left="340"/>
        <w:jc w:val="left"/>
      </w:pPr>
      <w:r>
        <w:rPr>
          <w:b w:val="0"/>
          <w:i w:val="0"/>
        </w:rPr>
        <w:t xml:space="preserve">– regimul de înălţime </w:t>
      </w:r>
      <w:r>
        <w:rPr>
          <w:b w:val="0"/>
          <w:i w:val="0"/>
        </w:rPr>
        <w:t>{{C1_REGIM|..............}}</w:t>
      </w:r>
    </w:p>
    <w:p>
      <w:pPr>
        <w:ind w:left="340"/>
        <w:jc w:val="left"/>
      </w:pPr>
      <w:r>
        <w:rPr>
          <w:b w:val="0"/>
          <w:i w:val="0"/>
        </w:rPr>
        <w:t xml:space="preserve">– suprafaţa construită la sol </w:t>
      </w:r>
      <w:r>
        <w:rPr>
          <w:b w:val="0"/>
          <w:i w:val="0"/>
        </w:rPr>
        <w:t>{{C1_SC_MP|......}}</w:t>
      </w:r>
    </w:p>
    <w:p>
      <w:pPr>
        <w:ind w:left="340"/>
        <w:jc w:val="left"/>
      </w:pPr>
      <w:r>
        <w:rPr>
          <w:b w:val="0"/>
          <w:i w:val="0"/>
        </w:rPr>
        <w:t xml:space="preserve">– suprafaţa construită desfăşurată </w:t>
      </w:r>
      <w:r>
        <w:rPr>
          <w:b w:val="0"/>
          <w:i w:val="0"/>
        </w:rPr>
        <w:t>{{C1_SD_MP|.........}}</w:t>
      </w:r>
    </w:p>
    <w:p>
      <w:pPr>
        <w:jc w:val="left"/>
      </w:pPr>
      <w:r>
        <w:rPr>
          <w:b w:val="0"/>
          <w:i w:val="0"/>
        </w:rPr>
        <w:t>Alte menţiuni ............</w:t>
      </w:r>
    </w:p>
    <w:p>
      <w:pPr>
        <w:jc w:val="both"/>
      </w:pPr>
      <w:r>
        <w:rPr>
          <w:b w:val="0"/>
          <w:i w:val="0"/>
        </w:rPr>
        <w:t>Prezentul certificat s-a eliberat pentru înscrierea construcţiei/extinderii în cartea funciară, în condiţiile art. 37 alin. (6) din Legea nr. 50/1991, privind autorizarea lucrărilor de construcţii.</w:t>
      </w:r>
    </w:p>
    <w:p>
      <w:pPr>
        <w:jc w:val="center"/>
      </w:pPr>
      <w:r>
        <w:rPr>
          <w:b w:val="0"/>
          <w:i w:val="0"/>
        </w:rPr>
        <w:t>Preşedinte Consiliu Judeţean/Primar general/Primar sector/Primar</w:t>
      </w:r>
    </w:p>
    <w:p>
      <w:pPr>
        <w:jc w:val="center"/>
      </w:pPr>
      <w:r>
        <w:rPr>
          <w:b w:val="0"/>
          <w:i w:val="0"/>
        </w:rPr>
        <w:t>(nume, prenume, semnătură)</w:t>
      </w:r>
    </w:p>
    <w:p>
      <w:pPr>
        <w:jc w:val="center"/>
      </w:pPr>
      <w:r>
        <w:rPr>
          <w:b w:val="0"/>
          <w:i w:val="0"/>
        </w:rPr>
        <w:t>.............</w:t>
      </w:r>
    </w:p>
    <w:p>
      <w:pPr>
        <w:jc w:val="center"/>
      </w:pPr>
      <w:r>
        <w:rPr>
          <w:b w:val="0"/>
          <w:i w:val="0"/>
        </w:rPr>
        <w:t>Arhitect şef/Persoana cu responsabilităţi în</w:t>
      </w:r>
    </w:p>
    <w:p>
      <w:pPr>
        <w:jc w:val="center"/>
      </w:pPr>
      <w:r>
        <w:rPr>
          <w:b w:val="0"/>
          <w:i w:val="0"/>
        </w:rPr>
        <w:t>domeniul amenajării teritoriului şi urbanismului</w:t>
      </w:r>
    </w:p>
    <w:p>
      <w:pPr>
        <w:jc w:val="center"/>
      </w:pPr>
      <w:r>
        <w:rPr>
          <w:b w:val="0"/>
          <w:i w:val="0"/>
        </w:rPr>
        <w:t>(nume, prenume, semnătură)</w:t>
      </w:r>
    </w:p>
    <w:p>
      <w:pPr>
        <w:jc w:val="center"/>
      </w:pPr>
      <w:r>
        <w:rPr>
          <w:b w:val="0"/>
          <w:i w:val="0"/>
        </w:rPr>
        <w:t>.............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29 - Certificat atestare edificare fara AC (primarie)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