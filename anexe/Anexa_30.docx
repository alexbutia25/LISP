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30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center"/>
      </w:pPr>
      <w:r>
        <w:rPr>
          <w:b/>
          <w:i w:val="0"/>
          <w:sz w:val="26"/>
        </w:rPr>
        <w:t>CERERE DE INFORMAŢII</w:t>
      </w:r>
    </w:p>
    <w:p>
      <w:pPr>
        <w:jc w:val="center"/>
      </w:pPr>
      <w:r>
        <w:rPr>
          <w:b w:val="0"/>
          <w:i w:val="0"/>
        </w:rPr>
        <w:t>pentru întocmirea planului parcelar în vederea atribuirii numerelor cadastrale</w:t>
      </w:r>
    </w:p>
    <w:p>
      <w:pPr>
        <w:jc w:val="both"/>
      </w:pPr>
      <w:r>
        <w:rPr>
          <w:b w:val="0"/>
          <w:i w:val="0"/>
        </w:rPr>
        <w:t xml:space="preserve">Prin prezenta vă rugăm să ne furnizaţi informaţiile necesare întocmirii planului parcelar al tarlalei nr. </w:t>
      </w:r>
      <w:r>
        <w:rPr>
          <w:b w:val="0"/>
          <w:i w:val="0"/>
        </w:rPr>
        <w:t>{{TARLA|.......}}</w:t>
      </w:r>
      <w:r>
        <w:rPr>
          <w:b w:val="0"/>
          <w:i w:val="0"/>
        </w:rPr>
        <w:t xml:space="preserve">/UAT </w:t>
      </w:r>
      <w:r>
        <w:rPr>
          <w:b w:val="0"/>
          <w:i w:val="0"/>
        </w:rPr>
        <w:t>{{UAT|...........}}</w:t>
      </w:r>
      <w:r>
        <w:rPr>
          <w:b w:val="0"/>
          <w:i w:val="0"/>
        </w:rPr>
        <w:t>, în vederea atribuirii numerelor cadastrale imobilelor situate în această tarla.</w:t>
      </w:r>
    </w:p>
    <w:p>
      <w:pPr>
        <w:jc w:val="both"/>
      </w:pPr>
      <w:r>
        <w:rPr>
          <w:b w:val="0"/>
          <w:i w:val="0"/>
        </w:rPr>
        <w:t xml:space="preserve">Planul parcelar va fi întocmit de persoana fizică/juridică autorizată, posesoare a certificatului de autorizare </w:t>
      </w:r>
      <w:r>
        <w:rPr>
          <w:b w:val="0"/>
          <w:i w:val="0"/>
        </w:rPr>
        <w:t>{{E_AUT|........}}</w:t>
      </w:r>
      <w:r>
        <w:rPr>
          <w:b w:val="0"/>
          <w:i w:val="0"/>
        </w:rPr>
        <w:t xml:space="preserve">, eliberat de </w:t>
      </w:r>
      <w:r>
        <w:rPr>
          <w:b w:val="0"/>
          <w:i w:val="0"/>
        </w:rPr>
        <w:t>{{E_AUT_EMITENT|..........}}</w:t>
      </w:r>
      <w:r>
        <w:rPr>
          <w:b w:val="0"/>
          <w:i w:val="0"/>
        </w:rPr>
        <w:t xml:space="preserve"> la data </w:t>
      </w:r>
      <w:r>
        <w:rPr>
          <w:b w:val="0"/>
          <w:i w:val="0"/>
        </w:rPr>
        <w:t>{{E_AUT_DATA|........}}</w:t>
      </w:r>
      <w:r>
        <w:rPr>
          <w:b w:val="0"/>
          <w:i w:val="0"/>
        </w:rPr>
        <w:t xml:space="preserve">, conform contractului </w:t>
      </w:r>
      <w:r>
        <w:rPr>
          <w:b w:val="0"/>
          <w:i w:val="0"/>
        </w:rPr>
        <w:t>{{E_CONTRACT|...........}}</w:t>
      </w:r>
      <w:r>
        <w:rPr>
          <w:b w:val="0"/>
          <w:i w:val="0"/>
        </w:rPr>
        <w:t xml:space="preserve"> (se va indica numărul contractului încheiat).</w:t>
      </w:r>
    </w:p>
    <w:p>
      <w:pPr>
        <w:jc w:val="left"/>
      </w:pPr>
      <w:r>
        <w:rPr>
          <w:b w:val="0"/>
          <w:i w:val="0"/>
        </w:rPr>
        <w:t>Solicităm următoarele informaţii:</w:t>
      </w:r>
    </w:p>
    <w:p>
      <w:pPr>
        <w:jc w:val="left"/>
      </w:pPr>
      <w:r>
        <w:rPr>
          <w:b w:val="0"/>
          <w:i w:val="0"/>
        </w:rPr>
        <w:t>{{CHK_I1|[ ]}}</w:t>
      </w:r>
      <w:r>
        <w:rPr>
          <w:b w:val="0"/>
          <w:i w:val="0"/>
        </w:rPr>
        <w:t xml:space="preserve"> lista titlurilor de proprietate;</w:t>
      </w:r>
    </w:p>
    <w:p>
      <w:pPr>
        <w:jc w:val="both"/>
      </w:pPr>
      <w:r>
        <w:rPr>
          <w:b w:val="0"/>
          <w:i w:val="0"/>
        </w:rPr>
        <w:t>{{CHK_I2|[ ]}}</w:t>
      </w:r>
      <w:r>
        <w:rPr>
          <w:b w:val="0"/>
          <w:i w:val="0"/>
        </w:rPr>
        <w:t xml:space="preserve"> extrasul de plan cadastral de carte funciară în format digital, fişiere .cpxml sau .dxf ori copii ale planurilor de amplasament şi delimitare recepţionate acolo unde informaţia nu există în format digital;</w:t>
      </w:r>
    </w:p>
    <w:p>
      <w:pPr>
        <w:jc w:val="left"/>
      </w:pPr>
      <w:r>
        <w:rPr>
          <w:b w:val="0"/>
          <w:i w:val="0"/>
        </w:rPr>
        <w:t>{{CHK_I3|[ ]}}</w:t>
      </w:r>
      <w:r>
        <w:rPr>
          <w:b w:val="0"/>
          <w:i w:val="0"/>
        </w:rPr>
        <w:t xml:space="preserve"> planuri parcelare existente;</w:t>
      </w:r>
    </w:p>
    <w:p>
      <w:pPr>
        <w:jc w:val="left"/>
      </w:pPr>
      <w:r>
        <w:rPr>
          <w:b w:val="0"/>
          <w:i w:val="0"/>
        </w:rPr>
        <w:t>{{CHK_I4|[ ]}}</w:t>
      </w:r>
      <w:r>
        <w:rPr>
          <w:b w:val="0"/>
          <w:i w:val="0"/>
        </w:rPr>
        <w:t xml:space="preserve"> copiile conforme cu exemplarul din arhiva oficiilor teritoriale a titlurilor de proprietate;</w:t>
      </w:r>
    </w:p>
    <w:p>
      <w:pPr>
        <w:jc w:val="both"/>
      </w:pPr>
      <w:r>
        <w:rPr>
          <w:b w:val="0"/>
          <w:i w:val="0"/>
        </w:rPr>
        <w:t>{{CHK_I5|[ ]}}</w:t>
      </w:r>
      <w:r>
        <w:rPr>
          <w:b w:val="0"/>
          <w:i w:val="0"/>
        </w:rPr>
        <w:t xml:space="preserve"> lista cuprinzând numărul de carte funciară şi numerele cadastrale alocate imobilelor în tarlaua respectivă.</w:t>
      </w:r>
    </w:p>
    <w:p>
      <w:pPr>
        <w:jc w:val="left"/>
      </w:pPr>
      <w:r>
        <w:rPr>
          <w:b w:val="0"/>
          <w:i w:val="0"/>
        </w:rPr>
        <w:t>Termenul de execuţie a documentaţiei este de ..... zile, începând cu data .......</w:t>
      </w:r>
    </w:p>
    <w:p>
      <w:pPr>
        <w:jc w:val="center"/>
      </w:pPr>
      <w:r>
        <w:rPr>
          <w:b w:val="0"/>
          <w:i w:val="0"/>
        </w:rPr>
        <w:t>Primar,</w:t>
      </w:r>
    </w:p>
    <w:p>
      <w:pPr>
        <w:jc w:val="center"/>
      </w:pPr>
      <w:r>
        <w:rPr>
          <w:b w:val="0"/>
          <w:i w:val="0"/>
        </w:rPr>
        <w:t>(numele, prenumele, semnătura)</w:t>
      </w:r>
    </w:p>
    <w:p>
      <w:pPr>
        <w:jc w:val="center"/>
      </w:pPr>
      <w:r>
        <w:rPr>
          <w:b w:val="0"/>
          <w:i w:val="0"/>
        </w:rPr>
        <w:t>Executant (numele, prenumele, semnătura)</w:t>
      </w:r>
    </w:p>
    <w:p>
      <w:pPr>
        <w:jc w:val="center"/>
      </w:pPr>
      <w:r>
        <w:rPr>
          <w:b w:val="0"/>
          <w:i w:val="0"/>
        </w:rPr>
        <w:t>Secretar,</w:t>
      </w:r>
    </w:p>
    <w:p>
      <w:pPr>
        <w:jc w:val="center"/>
      </w:pPr>
      <w:r>
        <w:rPr>
          <w:b w:val="0"/>
          <w:i w:val="0"/>
        </w:rPr>
        <w:t>(numele, prenumele, semnătura)</w:t>
      </w:r>
    </w:p>
    <w:p>
      <w:pPr>
        <w:jc w:val="center"/>
      </w:pPr>
      <w:r>
        <w:rPr>
          <w:b w:val="0"/>
          <w:i w:val="0"/>
        </w:rPr>
        <w:t xml:space="preserve">Data </w:t>
      </w:r>
      <w:r>
        <w:rPr>
          <w:b w:val="0"/>
          <w:i w:val="0"/>
        </w:rPr>
        <w:t>{{DATA|..........}}</w:t>
      </w:r>
    </w:p>
    <w:p>
      <w:pPr>
        <w:jc w:val="both"/>
      </w:pPr>
      <w:r>
        <w:rPr>
          <w:b w:val="0"/>
          <w:i w:val="0"/>
          <w:sz w:val="18"/>
        </w:rPr>
        <w:t>Prin semnarea prezentei cereri mă oblig să respect dispoziţiile Legii nr. 190/2018 privind măsuri de punere în aplicare a Regulamentului (UE) 2016/679 şi ale Regulamentului (UE) nr. 679/2016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în sensul nedivulgării informaţiilor cu caracter personal despre care am luat cunoştinţă.</w:t>
      </w:r>
    </w:p>
    <w:p>
      <w:pPr>
        <w:jc w:val="left"/>
      </w:pPr>
      <w:r>
        <w:rPr>
          <w:b w:val="0"/>
          <w:i w:val="0"/>
          <w:sz w:val="18"/>
        </w:rPr>
        <w:t>Notă:</w:t>
      </w:r>
    </w:p>
    <w:p>
      <w:pPr>
        <w:jc w:val="both"/>
      </w:pPr>
      <w:r>
        <w:rPr>
          <w:b w:val="0"/>
          <w:i w:val="0"/>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nr. 679/2016 privind protecţia persoanelor fizice în ceea ce priveşte prelucrarea datelor cu caracter personal şi privind libera circulaţie a acestor date, dar şi pentru orice alte informaţii suplimentare legate de protecţia datelor cu caracter personal vă puteţi adresa responsabilului cu protecţia datelor, la adresa rpd_........@ancpi.ro*, formulând o cerere scrisă, datată şi semnată sau la telefon: .........*).</w:t>
      </w:r>
    </w:p>
    <w:p>
      <w:pPr>
        <w:jc w:val="both"/>
      </w:pPr>
      <w:r>
        <w:rPr>
          <w:b w:val="0"/>
          <w:i w:val="0"/>
          <w:sz w:val="18"/>
        </w:rPr>
        <w:t>*) Se completează cu datele corespunzătoare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30 - Cerere de informatii plan parcelar</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